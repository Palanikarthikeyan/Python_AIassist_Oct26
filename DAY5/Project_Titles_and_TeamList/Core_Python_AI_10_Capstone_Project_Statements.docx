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1138" w14:textId="77777777" w:rsidR="000B2857" w:rsidRDefault="00000000">
      <w:pPr>
        <w:jc w:val="center"/>
      </w:pPr>
      <w:r>
        <w:rPr>
          <w:b/>
          <w:sz w:val="36"/>
        </w:rPr>
        <w:t>Core Python with AI-Integrated Development</w:t>
      </w:r>
      <w:r>
        <w:rPr>
          <w:b/>
          <w:sz w:val="36"/>
        </w:rPr>
        <w:br/>
        <w:t>10 Capstone Project Statements</w:t>
      </w:r>
    </w:p>
    <w:p w14:paraId="3B252365" w14:textId="77777777" w:rsidR="00FD576D" w:rsidRDefault="00FD576D">
      <w:pPr>
        <w:rPr>
          <w:b/>
        </w:rPr>
      </w:pPr>
    </w:p>
    <w:p w14:paraId="266C8D49" w14:textId="207171BD" w:rsidR="000B2857" w:rsidRDefault="00000000">
      <w:r>
        <w:br w:type="page"/>
      </w:r>
    </w:p>
    <w:p w14:paraId="2D74E850" w14:textId="77777777" w:rsidR="000B2857" w:rsidRDefault="00000000">
      <w:pPr>
        <w:pStyle w:val="Heading1"/>
      </w:pPr>
      <w:r>
        <w:lastRenderedPageBreak/>
        <w:t>1. Employee Attendance &amp; Productivity Analyzer</w:t>
      </w:r>
    </w:p>
    <w:p w14:paraId="790100C7" w14:textId="77777777" w:rsidR="000B2857" w:rsidRDefault="00000000">
      <w:pPr>
        <w:pStyle w:val="Heading2"/>
      </w:pPr>
      <w:r>
        <w:t>1. Business Scenario / Objective</w:t>
      </w:r>
    </w:p>
    <w:p w14:paraId="3687C994" w14:textId="77777777" w:rsidR="000B2857" w:rsidRDefault="00000000">
      <w:r>
        <w:t>Build a Python application that reads employee attendance data, validates records, calculates attendance metrics, identifies attendance exceptions, and produces a concise productivity/attendance report.</w:t>
      </w:r>
    </w:p>
    <w:p w14:paraId="124D1334" w14:textId="77777777" w:rsidR="000B2857" w:rsidRDefault="00000000">
      <w:pPr>
        <w:pStyle w:val="Heading2"/>
      </w:pPr>
      <w:r>
        <w:t>2. Input Data / Files</w:t>
      </w:r>
    </w:p>
    <w:p w14:paraId="31E65C9A" w14:textId="77777777" w:rsidR="000B2857" w:rsidRDefault="00000000">
      <w:pPr>
        <w:pStyle w:val="ListBullet"/>
      </w:pPr>
      <w:r>
        <w:t>CSV/XLSX employee attendance file</w:t>
      </w:r>
    </w:p>
    <w:p w14:paraId="6D7B47F3" w14:textId="77777777" w:rsidR="000B2857" w:rsidRDefault="00000000">
      <w:pPr>
        <w:pStyle w:val="ListBullet"/>
      </w:pPr>
      <w:r>
        <w:t>Employee ID, name, date, status, login/logout time or hours worked</w:t>
      </w:r>
    </w:p>
    <w:p w14:paraId="2D842479" w14:textId="77777777" w:rsidR="000B2857" w:rsidRDefault="00000000">
      <w:pPr>
        <w:pStyle w:val="ListBullet"/>
      </w:pPr>
      <w:r>
        <w:t>Optional department field</w:t>
      </w:r>
    </w:p>
    <w:p w14:paraId="4177FEB6" w14:textId="77777777" w:rsidR="000B2857" w:rsidRDefault="00000000">
      <w:pPr>
        <w:pStyle w:val="Heading2"/>
      </w:pPr>
      <w:r>
        <w:t>3. Functional Requirements</w:t>
      </w:r>
    </w:p>
    <w:p w14:paraId="33737445" w14:textId="77777777" w:rsidR="000B2857" w:rsidRDefault="00000000">
      <w:pPr>
        <w:pStyle w:val="ListNumber"/>
      </w:pPr>
      <w:r>
        <w:t>Clean and validate input records</w:t>
      </w:r>
    </w:p>
    <w:p w14:paraId="6F4040F9" w14:textId="77777777" w:rsidR="000B2857" w:rsidRDefault="00000000">
      <w:pPr>
        <w:pStyle w:val="ListNumber"/>
      </w:pPr>
      <w:r>
        <w:t>Calculate attendance percentage and total working hours</w:t>
      </w:r>
    </w:p>
    <w:p w14:paraId="0F097C5B" w14:textId="77777777" w:rsidR="000B2857" w:rsidRDefault="00000000">
      <w:pPr>
        <w:pStyle w:val="ListNumber"/>
      </w:pPr>
      <w:r>
        <w:t>Identify absent/late/low-hours employees</w:t>
      </w:r>
    </w:p>
    <w:p w14:paraId="79F4781C" w14:textId="77777777" w:rsidR="000B2857" w:rsidRDefault="00000000">
      <w:pPr>
        <w:pStyle w:val="ListNumber"/>
      </w:pPr>
      <w:r>
        <w:t>Generate summary report and output file</w:t>
      </w:r>
    </w:p>
    <w:p w14:paraId="32B0CE32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B2857" w14:paraId="439CFD99" w14:textId="77777777">
        <w:trPr>
          <w:jc w:val="center"/>
        </w:trPr>
        <w:tc>
          <w:tcPr>
            <w:tcW w:w="5112" w:type="dxa"/>
          </w:tcPr>
          <w:p w14:paraId="43E3301A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7DB92A69" w14:textId="77777777" w:rsidR="000B2857" w:rsidRDefault="00000000">
            <w:r>
              <w:t>Participant 2</w:t>
            </w:r>
          </w:p>
        </w:tc>
      </w:tr>
      <w:tr w:rsidR="000B2857" w14:paraId="6B9A0333" w14:textId="77777777">
        <w:trPr>
          <w:jc w:val="center"/>
        </w:trPr>
        <w:tc>
          <w:tcPr>
            <w:tcW w:w="5112" w:type="dxa"/>
          </w:tcPr>
          <w:p w14:paraId="78B9AF5E" w14:textId="77777777" w:rsidR="000B2857" w:rsidRDefault="00000000">
            <w:r>
              <w:t>Design input structures and validation rules; implement file reading and validation.</w:t>
            </w:r>
          </w:p>
        </w:tc>
        <w:tc>
          <w:tcPr>
            <w:tcW w:w="5112" w:type="dxa"/>
          </w:tcPr>
          <w:p w14:paraId="0689B2B8" w14:textId="77777777" w:rsidR="000B2857" w:rsidRDefault="00000000">
            <w:r>
              <w:t>Implement calculations, reporting, logging, and final integration/testing.</w:t>
            </w:r>
          </w:p>
        </w:tc>
      </w:tr>
    </w:tbl>
    <w:p w14:paraId="0E79AAE0" w14:textId="77777777" w:rsidR="000B2857" w:rsidRDefault="00000000">
      <w:pPr>
        <w:pStyle w:val="Heading2"/>
      </w:pPr>
      <w:r>
        <w:t>5. Course Skills Applied</w:t>
      </w:r>
    </w:p>
    <w:p w14:paraId="6C9D03DA" w14:textId="77777777" w:rsidR="000B2857" w:rsidRDefault="00000000">
      <w:r>
        <w:t>Python fundamentals, lists/dictionaries, datetime, file handling, Pandas, comprehensions, exceptions, logging.</w:t>
      </w:r>
    </w:p>
    <w:p w14:paraId="5EA9B00A" w14:textId="77777777" w:rsidR="000B2857" w:rsidRDefault="00000000">
      <w:pPr>
        <w:pStyle w:val="Heading2"/>
      </w:pPr>
      <w:r>
        <w:t>6. Expected Deliverables / Output</w:t>
      </w:r>
    </w:p>
    <w:p w14:paraId="2ED35490" w14:textId="77777777" w:rsidR="000B2857" w:rsidRDefault="00000000">
      <w:r>
        <w:t>CSV/XLSX input; cleaned output report; console summary; log file.</w:t>
      </w:r>
    </w:p>
    <w:p w14:paraId="7C5FE57C" w14:textId="77777777" w:rsidR="000B2857" w:rsidRDefault="00000000">
      <w:pPr>
        <w:pStyle w:val="Heading2"/>
      </w:pPr>
      <w:r>
        <w:t>7. Evaluation Criteria</w:t>
      </w:r>
    </w:p>
    <w:p w14:paraId="05F3C9B3" w14:textId="77777777" w:rsidR="000B2857" w:rsidRDefault="00000000">
      <w:pPr>
        <w:pStyle w:val="ListBullet"/>
      </w:pPr>
      <w:r>
        <w:t>Correct data loading and validation – 20%</w:t>
      </w:r>
    </w:p>
    <w:p w14:paraId="748D910B" w14:textId="77777777" w:rsidR="000B2857" w:rsidRDefault="00000000">
      <w:pPr>
        <w:pStyle w:val="ListBullet"/>
      </w:pPr>
      <w:r>
        <w:t>Business calculations – 25%</w:t>
      </w:r>
    </w:p>
    <w:p w14:paraId="76025BF6" w14:textId="77777777" w:rsidR="000B2857" w:rsidRDefault="00000000">
      <w:pPr>
        <w:pStyle w:val="ListBullet"/>
      </w:pPr>
      <w:r>
        <w:t>Python design/readability – 20%</w:t>
      </w:r>
    </w:p>
    <w:p w14:paraId="538EEE11" w14:textId="77777777" w:rsidR="000B2857" w:rsidRDefault="00000000">
      <w:pPr>
        <w:pStyle w:val="ListBullet"/>
      </w:pPr>
      <w:r>
        <w:t>Exception handling/logging – 15%</w:t>
      </w:r>
    </w:p>
    <w:p w14:paraId="2D4FEC33" w14:textId="77777777" w:rsidR="000B2857" w:rsidRDefault="00000000">
      <w:pPr>
        <w:pStyle w:val="ListBullet"/>
      </w:pPr>
      <w:r>
        <w:t>AI-assisted testing/documentation – 10%</w:t>
      </w:r>
    </w:p>
    <w:p w14:paraId="6E253B30" w14:textId="77777777" w:rsidR="000B2857" w:rsidRDefault="00000000">
      <w:pPr>
        <w:pStyle w:val="ListBullet"/>
      </w:pPr>
      <w:r>
        <w:t>Demo – 10%</w:t>
      </w:r>
    </w:p>
    <w:p w14:paraId="255C9866" w14:textId="77777777" w:rsidR="000B2857" w:rsidRDefault="00000000">
      <w:pPr>
        <w:pStyle w:val="Heading2"/>
      </w:pPr>
      <w:r>
        <w:t>Suggested 4–5 Hour Execution Plan</w:t>
      </w:r>
    </w:p>
    <w:p w14:paraId="6C4F538C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3A45218A" w14:textId="77777777" w:rsidR="000B2857" w:rsidRDefault="00000000">
      <w:pPr>
        <w:pStyle w:val="ListBullet"/>
      </w:pPr>
      <w:r>
        <w:t>2 hours – Implement core Python functionality</w:t>
      </w:r>
    </w:p>
    <w:p w14:paraId="09247265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56453633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383D347E" w14:textId="77777777" w:rsidR="000B2857" w:rsidRDefault="00000000">
      <w:pPr>
        <w:pStyle w:val="ListBullet"/>
      </w:pPr>
      <w:r>
        <w:t>30–45 min – Integration, demo preparation and final testing</w:t>
      </w:r>
    </w:p>
    <w:p w14:paraId="1F13AA2E" w14:textId="77777777" w:rsidR="000B2857" w:rsidRDefault="00000000">
      <w:r>
        <w:br w:type="page"/>
      </w:r>
    </w:p>
    <w:p w14:paraId="50746979" w14:textId="77777777" w:rsidR="000B2857" w:rsidRDefault="00000000">
      <w:pPr>
        <w:pStyle w:val="Heading1"/>
      </w:pPr>
      <w:r>
        <w:lastRenderedPageBreak/>
        <w:t>2. IT Helpdesk Ticket Management &amp; Analyzer</w:t>
      </w:r>
    </w:p>
    <w:p w14:paraId="1CFF1ABB" w14:textId="77777777" w:rsidR="000B2857" w:rsidRDefault="00000000">
      <w:pPr>
        <w:pStyle w:val="Heading2"/>
      </w:pPr>
      <w:r>
        <w:t>1. Business Scenario / Objective</w:t>
      </w:r>
    </w:p>
    <w:p w14:paraId="01B12E43" w14:textId="77777777" w:rsidR="000B2857" w:rsidRDefault="00000000">
      <w:r>
        <w:t>Create a lightweight ticket management system that loads helpdesk tickets, allows filtering/searching/updating ticket status, and generates operational summaries.</w:t>
      </w:r>
    </w:p>
    <w:p w14:paraId="054867E8" w14:textId="77777777" w:rsidR="000B2857" w:rsidRDefault="00000000">
      <w:pPr>
        <w:pStyle w:val="Heading2"/>
      </w:pPr>
      <w:r>
        <w:t>2. Input Data / Files</w:t>
      </w:r>
    </w:p>
    <w:p w14:paraId="45C6DF2A" w14:textId="77777777" w:rsidR="000B2857" w:rsidRDefault="00000000">
      <w:pPr>
        <w:pStyle w:val="ListBullet"/>
      </w:pPr>
      <w:r>
        <w:t>CSV ticket file containing ticket ID, employee, category, priority, status, date, description</w:t>
      </w:r>
    </w:p>
    <w:p w14:paraId="796C1B59" w14:textId="77777777" w:rsidR="000B2857" w:rsidRDefault="00000000">
      <w:pPr>
        <w:pStyle w:val="ListBullet"/>
      </w:pPr>
      <w:r>
        <w:t>Sample tickets with different priorities and statuses</w:t>
      </w:r>
    </w:p>
    <w:p w14:paraId="436212BA" w14:textId="77777777" w:rsidR="000B2857" w:rsidRDefault="00000000">
      <w:pPr>
        <w:pStyle w:val="Heading2"/>
      </w:pPr>
      <w:r>
        <w:t>3. Functional Requirements</w:t>
      </w:r>
    </w:p>
    <w:p w14:paraId="24754AE7" w14:textId="77777777" w:rsidR="000B2857" w:rsidRDefault="00000000">
      <w:pPr>
        <w:pStyle w:val="ListNumber"/>
      </w:pPr>
      <w:r>
        <w:t>Load and validate tickets</w:t>
      </w:r>
    </w:p>
    <w:p w14:paraId="42C757E2" w14:textId="77777777" w:rsidR="000B2857" w:rsidRDefault="00000000">
      <w:pPr>
        <w:pStyle w:val="ListNumber"/>
      </w:pPr>
      <w:r>
        <w:t>Search/filter by priority, status, category or employee</w:t>
      </w:r>
    </w:p>
    <w:p w14:paraId="74835C61" w14:textId="77777777" w:rsidR="000B2857" w:rsidRDefault="00000000">
      <w:pPr>
        <w:pStyle w:val="ListNumber"/>
      </w:pPr>
      <w:r>
        <w:t>Update ticket status</w:t>
      </w:r>
    </w:p>
    <w:p w14:paraId="6E7BE8ED" w14:textId="77777777" w:rsidR="000B2857" w:rsidRDefault="00000000">
      <w:pPr>
        <w:pStyle w:val="ListNumber"/>
      </w:pPr>
      <w:r>
        <w:t>Generate category/priority/status summary</w:t>
      </w:r>
    </w:p>
    <w:p w14:paraId="22A3B752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4D42125F" w14:textId="77777777">
        <w:trPr>
          <w:jc w:val="center"/>
        </w:trPr>
        <w:tc>
          <w:tcPr>
            <w:tcW w:w="5112" w:type="dxa"/>
          </w:tcPr>
          <w:p w14:paraId="7DBC9BED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47B6DCD1" w14:textId="77777777" w:rsidR="000B2857" w:rsidRDefault="00000000">
            <w:r>
              <w:t>Participant 2</w:t>
            </w:r>
          </w:p>
        </w:tc>
      </w:tr>
      <w:tr w:rsidR="000B2857" w14:paraId="541E43E7" w14:textId="77777777">
        <w:trPr>
          <w:jc w:val="center"/>
        </w:trPr>
        <w:tc>
          <w:tcPr>
            <w:tcW w:w="5112" w:type="dxa"/>
          </w:tcPr>
          <w:p w14:paraId="7AC7952F" w14:textId="77777777" w:rsidR="000B2857" w:rsidRDefault="00000000">
            <w:r>
              <w:t>Create ticket data model, file handling, search/filter functions.</w:t>
            </w:r>
          </w:p>
        </w:tc>
        <w:tc>
          <w:tcPr>
            <w:tcW w:w="5112" w:type="dxa"/>
          </w:tcPr>
          <w:p w14:paraId="55B321A3" w14:textId="77777777" w:rsidR="000B2857" w:rsidRDefault="00000000">
            <w:r>
              <w:t>Create reporting, update workflow, exception handling, logging and tests.</w:t>
            </w:r>
          </w:p>
        </w:tc>
      </w:tr>
    </w:tbl>
    <w:p w14:paraId="281FDF05" w14:textId="77777777" w:rsidR="000B2857" w:rsidRDefault="00000000">
      <w:pPr>
        <w:pStyle w:val="Heading2"/>
      </w:pPr>
      <w:r>
        <w:t>5. Course Skills Applied</w:t>
      </w:r>
    </w:p>
    <w:p w14:paraId="69BB7E15" w14:textId="77777777" w:rsidR="000B2857" w:rsidRDefault="00000000">
      <w:r>
        <w:t>OOP/classes, dictionaries, lists, sets, file handling, functions, comprehensions, exceptions, logging.</w:t>
      </w:r>
    </w:p>
    <w:p w14:paraId="58E0DF78" w14:textId="77777777" w:rsidR="000B2857" w:rsidRDefault="00000000">
      <w:pPr>
        <w:pStyle w:val="Heading2"/>
      </w:pPr>
      <w:r>
        <w:t>6. Expected Deliverables / Output</w:t>
      </w:r>
    </w:p>
    <w:p w14:paraId="45E9D164" w14:textId="77777777" w:rsidR="000B2857" w:rsidRDefault="00000000">
      <w:r>
        <w:t>CLI application; updated ticket file; summary report; application log.</w:t>
      </w:r>
    </w:p>
    <w:p w14:paraId="3612B827" w14:textId="77777777" w:rsidR="000B2857" w:rsidRDefault="00000000">
      <w:pPr>
        <w:pStyle w:val="Heading2"/>
      </w:pPr>
      <w:r>
        <w:t>7. Evaluation Criteria</w:t>
      </w:r>
    </w:p>
    <w:p w14:paraId="072F8D4F" w14:textId="77777777" w:rsidR="000B2857" w:rsidRDefault="00000000">
      <w:pPr>
        <w:pStyle w:val="ListBullet"/>
      </w:pPr>
      <w:r>
        <w:t>Core functionality – 25%</w:t>
      </w:r>
    </w:p>
    <w:p w14:paraId="464CBAB5" w14:textId="77777777" w:rsidR="000B2857" w:rsidRDefault="00000000">
      <w:pPr>
        <w:pStyle w:val="ListBullet"/>
      </w:pPr>
      <w:r>
        <w:t>OOP/data structures – 20%</w:t>
      </w:r>
    </w:p>
    <w:p w14:paraId="08A395A3" w14:textId="77777777" w:rsidR="000B2857" w:rsidRDefault="00000000">
      <w:pPr>
        <w:pStyle w:val="ListBullet"/>
      </w:pPr>
      <w:r>
        <w:t>Reporting – 20%</w:t>
      </w:r>
    </w:p>
    <w:p w14:paraId="06B04691" w14:textId="77777777" w:rsidR="000B2857" w:rsidRDefault="00000000">
      <w:pPr>
        <w:pStyle w:val="ListBullet"/>
      </w:pPr>
      <w:r>
        <w:t>Error handling/logging – 15%</w:t>
      </w:r>
    </w:p>
    <w:p w14:paraId="338FCC91" w14:textId="77777777" w:rsidR="000B2857" w:rsidRDefault="00000000">
      <w:pPr>
        <w:pStyle w:val="ListBullet"/>
      </w:pPr>
      <w:r>
        <w:t>Testing/AI assistance – 10%</w:t>
      </w:r>
    </w:p>
    <w:p w14:paraId="2EA7B0BE" w14:textId="77777777" w:rsidR="000B2857" w:rsidRDefault="00000000">
      <w:pPr>
        <w:pStyle w:val="ListBullet"/>
      </w:pPr>
      <w:r>
        <w:t>Demo – 10%</w:t>
      </w:r>
    </w:p>
    <w:p w14:paraId="7234293C" w14:textId="77777777" w:rsidR="000B2857" w:rsidRDefault="00000000">
      <w:pPr>
        <w:pStyle w:val="Heading2"/>
      </w:pPr>
      <w:r>
        <w:t>Suggested 4–5 Hour Execution Plan</w:t>
      </w:r>
    </w:p>
    <w:p w14:paraId="561ED62F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780BBEC9" w14:textId="77777777" w:rsidR="000B2857" w:rsidRDefault="00000000">
      <w:pPr>
        <w:pStyle w:val="ListBullet"/>
      </w:pPr>
      <w:r>
        <w:t>2 hours – Implement core Python functionality</w:t>
      </w:r>
    </w:p>
    <w:p w14:paraId="75A30C91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0B261815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4F76856A" w14:textId="77777777" w:rsidR="000B2857" w:rsidRDefault="00000000">
      <w:pPr>
        <w:pStyle w:val="ListBullet"/>
      </w:pPr>
      <w:r>
        <w:t>30–45 min – Integration, demo preparation and final testing</w:t>
      </w:r>
    </w:p>
    <w:p w14:paraId="10E91EA9" w14:textId="77777777" w:rsidR="000B2857" w:rsidRDefault="00000000">
      <w:r>
        <w:br w:type="page"/>
      </w:r>
    </w:p>
    <w:p w14:paraId="5A49E321" w14:textId="77777777" w:rsidR="000B2857" w:rsidRDefault="00000000">
      <w:pPr>
        <w:pStyle w:val="Heading1"/>
      </w:pPr>
      <w:r>
        <w:lastRenderedPageBreak/>
        <w:t>3. Automated Expense Management &amp; Reporting System</w:t>
      </w:r>
    </w:p>
    <w:p w14:paraId="5F9B497F" w14:textId="77777777" w:rsidR="000B2857" w:rsidRDefault="00000000">
      <w:pPr>
        <w:pStyle w:val="Heading2"/>
      </w:pPr>
      <w:r>
        <w:t>1. Business Scenario / Objective</w:t>
      </w:r>
    </w:p>
    <w:p w14:paraId="635F652D" w14:textId="77777777" w:rsidR="000B2857" w:rsidRDefault="00000000">
      <w:r>
        <w:t>Develop a Python tool that reads employee expense records, validates transactions, categorizes spending, calculates totals, and generates a monthly expense report.</w:t>
      </w:r>
    </w:p>
    <w:p w14:paraId="5DB95998" w14:textId="77777777" w:rsidR="000B2857" w:rsidRDefault="00000000">
      <w:pPr>
        <w:pStyle w:val="Heading2"/>
      </w:pPr>
      <w:r>
        <w:t>2. Input Data / Files</w:t>
      </w:r>
    </w:p>
    <w:p w14:paraId="2AAF0BCA" w14:textId="77777777" w:rsidR="000B2857" w:rsidRDefault="00000000">
      <w:pPr>
        <w:pStyle w:val="ListBullet"/>
      </w:pPr>
      <w:r>
        <w:t>CSV/XLSX expense file</w:t>
      </w:r>
    </w:p>
    <w:p w14:paraId="1864099F" w14:textId="77777777" w:rsidR="000B2857" w:rsidRDefault="00000000">
      <w:pPr>
        <w:pStyle w:val="ListBullet"/>
      </w:pPr>
      <w:r>
        <w:t>Employee ID, date, category, amount, description, approval status</w:t>
      </w:r>
    </w:p>
    <w:p w14:paraId="50D1C5F1" w14:textId="77777777" w:rsidR="000B2857" w:rsidRDefault="00000000">
      <w:pPr>
        <w:pStyle w:val="Heading2"/>
      </w:pPr>
      <w:r>
        <w:t>3. Functional Requirements</w:t>
      </w:r>
    </w:p>
    <w:p w14:paraId="1AA39CB3" w14:textId="77777777" w:rsidR="000B2857" w:rsidRDefault="00000000">
      <w:pPr>
        <w:pStyle w:val="ListNumber"/>
      </w:pPr>
      <w:r>
        <w:t>Validate dates and amounts</w:t>
      </w:r>
    </w:p>
    <w:p w14:paraId="11BF32F5" w14:textId="77777777" w:rsidR="000B2857" w:rsidRDefault="00000000">
      <w:pPr>
        <w:pStyle w:val="ListNumber"/>
      </w:pPr>
      <w:r>
        <w:t>Calculate employee/category/monthly totals</w:t>
      </w:r>
    </w:p>
    <w:p w14:paraId="6F128FC2" w14:textId="77777777" w:rsidR="000B2857" w:rsidRDefault="00000000">
      <w:pPr>
        <w:pStyle w:val="ListNumber"/>
      </w:pPr>
      <w:r>
        <w:t>Identify rejected or unusually large expenses</w:t>
      </w:r>
    </w:p>
    <w:p w14:paraId="3621EC81" w14:textId="77777777" w:rsidR="000B2857" w:rsidRDefault="00000000">
      <w:pPr>
        <w:pStyle w:val="ListNumber"/>
      </w:pPr>
      <w:r>
        <w:t>Generate summary report</w:t>
      </w:r>
    </w:p>
    <w:p w14:paraId="4E7AE169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2F5597F9" w14:textId="77777777">
        <w:trPr>
          <w:jc w:val="center"/>
        </w:trPr>
        <w:tc>
          <w:tcPr>
            <w:tcW w:w="5112" w:type="dxa"/>
          </w:tcPr>
          <w:p w14:paraId="5B265D19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69CE6DC2" w14:textId="77777777" w:rsidR="000B2857" w:rsidRDefault="00000000">
            <w:r>
              <w:t>Participant 2</w:t>
            </w:r>
          </w:p>
        </w:tc>
      </w:tr>
      <w:tr w:rsidR="000B2857" w14:paraId="75FD20AC" w14:textId="77777777">
        <w:trPr>
          <w:jc w:val="center"/>
        </w:trPr>
        <w:tc>
          <w:tcPr>
            <w:tcW w:w="5112" w:type="dxa"/>
          </w:tcPr>
          <w:p w14:paraId="01B405E6" w14:textId="77777777" w:rsidR="000B2857" w:rsidRDefault="00000000">
            <w:r>
              <w:t>Implement file reading, validation and expense data structures.</w:t>
            </w:r>
          </w:p>
        </w:tc>
        <w:tc>
          <w:tcPr>
            <w:tcW w:w="5112" w:type="dxa"/>
          </w:tcPr>
          <w:p w14:paraId="7253053E" w14:textId="77777777" w:rsidR="000B2857" w:rsidRDefault="00000000">
            <w:r>
              <w:t>Implement aggregation, reporting, logging, tests and integration.</w:t>
            </w:r>
          </w:p>
        </w:tc>
      </w:tr>
    </w:tbl>
    <w:p w14:paraId="0ADB4EB7" w14:textId="77777777" w:rsidR="000B2857" w:rsidRDefault="00000000">
      <w:pPr>
        <w:pStyle w:val="Heading2"/>
      </w:pPr>
      <w:r>
        <w:t>5. Course Skills Applied</w:t>
      </w:r>
    </w:p>
    <w:p w14:paraId="1A676912" w14:textId="77777777" w:rsidR="000B2857" w:rsidRDefault="00000000">
      <w:r>
        <w:t>CSV/XLSX, dictionaries, Pandas, datetime, comprehensions, exceptions, file handling.</w:t>
      </w:r>
    </w:p>
    <w:p w14:paraId="0C369FEC" w14:textId="77777777" w:rsidR="000B2857" w:rsidRDefault="00000000">
      <w:pPr>
        <w:pStyle w:val="Heading2"/>
      </w:pPr>
      <w:r>
        <w:t>6. Expected Deliverables / Output</w:t>
      </w:r>
    </w:p>
    <w:p w14:paraId="26A1E60B" w14:textId="77777777" w:rsidR="000B2857" w:rsidRDefault="00000000">
      <w:r>
        <w:t>Cleaned expense file; summary report; category totals; exception log.</w:t>
      </w:r>
    </w:p>
    <w:p w14:paraId="2C030E83" w14:textId="77777777" w:rsidR="000B2857" w:rsidRDefault="00000000">
      <w:pPr>
        <w:pStyle w:val="Heading2"/>
      </w:pPr>
      <w:r>
        <w:t>7. Evaluation Criteria</w:t>
      </w:r>
    </w:p>
    <w:p w14:paraId="0C507B41" w14:textId="77777777" w:rsidR="000B2857" w:rsidRDefault="00000000">
      <w:pPr>
        <w:pStyle w:val="ListBullet"/>
      </w:pPr>
      <w:r>
        <w:t>Data validation – 20%</w:t>
      </w:r>
    </w:p>
    <w:p w14:paraId="069520EB" w14:textId="77777777" w:rsidR="000B2857" w:rsidRDefault="00000000">
      <w:pPr>
        <w:pStyle w:val="ListBullet"/>
      </w:pPr>
      <w:r>
        <w:t>Calculations/aggregation – 25%</w:t>
      </w:r>
    </w:p>
    <w:p w14:paraId="221C829B" w14:textId="77777777" w:rsidR="000B2857" w:rsidRDefault="00000000">
      <w:pPr>
        <w:pStyle w:val="ListBullet"/>
      </w:pPr>
      <w:r>
        <w:t>Python implementation – 20%</w:t>
      </w:r>
    </w:p>
    <w:p w14:paraId="3ACB46BB" w14:textId="77777777" w:rsidR="000B2857" w:rsidRDefault="00000000">
      <w:pPr>
        <w:pStyle w:val="ListBullet"/>
      </w:pPr>
      <w:r>
        <w:t>Exceptions/logging – 15%</w:t>
      </w:r>
    </w:p>
    <w:p w14:paraId="23654648" w14:textId="77777777" w:rsidR="000B2857" w:rsidRDefault="00000000">
      <w:pPr>
        <w:pStyle w:val="ListBullet"/>
      </w:pPr>
      <w:r>
        <w:t>Testing/documentation – 10%</w:t>
      </w:r>
    </w:p>
    <w:p w14:paraId="7F460388" w14:textId="77777777" w:rsidR="000B2857" w:rsidRDefault="00000000">
      <w:pPr>
        <w:pStyle w:val="ListBullet"/>
      </w:pPr>
      <w:r>
        <w:t>Demo – 10%</w:t>
      </w:r>
    </w:p>
    <w:p w14:paraId="3C026E45" w14:textId="77777777" w:rsidR="000B2857" w:rsidRDefault="00000000">
      <w:pPr>
        <w:pStyle w:val="Heading2"/>
      </w:pPr>
      <w:r>
        <w:t>Suggested 4–5 Hour Execution Plan</w:t>
      </w:r>
    </w:p>
    <w:p w14:paraId="444D1C44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5D423651" w14:textId="77777777" w:rsidR="000B2857" w:rsidRDefault="00000000">
      <w:pPr>
        <w:pStyle w:val="ListBullet"/>
      </w:pPr>
      <w:r>
        <w:t>2 hours – Implement core Python functionality</w:t>
      </w:r>
    </w:p>
    <w:p w14:paraId="502AA48E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0EF7C158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51C0F3B5" w14:textId="77777777" w:rsidR="000B2857" w:rsidRDefault="00000000">
      <w:pPr>
        <w:pStyle w:val="ListBullet"/>
      </w:pPr>
      <w:r>
        <w:t>30–45 min – Integration, demo preparation and final testing</w:t>
      </w:r>
    </w:p>
    <w:p w14:paraId="72523D12" w14:textId="77777777" w:rsidR="000B2857" w:rsidRDefault="00000000">
      <w:r>
        <w:br w:type="page"/>
      </w:r>
    </w:p>
    <w:p w14:paraId="57FDBEF8" w14:textId="77777777" w:rsidR="000B2857" w:rsidRDefault="00000000">
      <w:pPr>
        <w:pStyle w:val="Heading1"/>
      </w:pPr>
      <w:r>
        <w:lastRenderedPageBreak/>
        <w:t>4. Customer Data Quality &amp; Validation Automation Tool</w:t>
      </w:r>
    </w:p>
    <w:p w14:paraId="3C940B6F" w14:textId="77777777" w:rsidR="000B2857" w:rsidRDefault="00000000">
      <w:pPr>
        <w:pStyle w:val="Heading2"/>
      </w:pPr>
      <w:r>
        <w:t>1. Business Scenario / Objective</w:t>
      </w:r>
    </w:p>
    <w:p w14:paraId="168764EA" w14:textId="77777777" w:rsidR="000B2857" w:rsidRDefault="00000000">
      <w:r>
        <w:t>Build a data-quality utility that validates customer records for email, phone, required fields and duplicate records, then produces a cleaned dataset and quality report.</w:t>
      </w:r>
    </w:p>
    <w:p w14:paraId="63371256" w14:textId="77777777" w:rsidR="000B2857" w:rsidRDefault="00000000">
      <w:pPr>
        <w:pStyle w:val="Heading2"/>
      </w:pPr>
      <w:r>
        <w:t>2. Input Data / Files</w:t>
      </w:r>
    </w:p>
    <w:p w14:paraId="52C76953" w14:textId="77777777" w:rsidR="000B2857" w:rsidRDefault="00000000">
      <w:pPr>
        <w:pStyle w:val="ListBullet"/>
      </w:pPr>
      <w:r>
        <w:t>CSV customer file</w:t>
      </w:r>
    </w:p>
    <w:p w14:paraId="47206733" w14:textId="77777777" w:rsidR="000B2857" w:rsidRDefault="00000000">
      <w:pPr>
        <w:pStyle w:val="ListBullet"/>
      </w:pPr>
      <w:r>
        <w:t>Customer ID, name, email, phone, city, date of registration</w:t>
      </w:r>
    </w:p>
    <w:p w14:paraId="4123E565" w14:textId="77777777" w:rsidR="000B2857" w:rsidRDefault="00000000">
      <w:pPr>
        <w:pStyle w:val="ListBullet"/>
      </w:pPr>
      <w:r>
        <w:t>Include deliberately invalid and duplicate records</w:t>
      </w:r>
    </w:p>
    <w:p w14:paraId="192433AD" w14:textId="77777777" w:rsidR="000B2857" w:rsidRDefault="00000000">
      <w:pPr>
        <w:pStyle w:val="Heading2"/>
      </w:pPr>
      <w:r>
        <w:t>3. Functional Requirements</w:t>
      </w:r>
    </w:p>
    <w:p w14:paraId="1CDF417A" w14:textId="77777777" w:rsidR="000B2857" w:rsidRDefault="00000000">
      <w:pPr>
        <w:pStyle w:val="ListNumber"/>
      </w:pPr>
      <w:r>
        <w:t>Validate required fields</w:t>
      </w:r>
    </w:p>
    <w:p w14:paraId="3BDF9FB1" w14:textId="77777777" w:rsidR="000B2857" w:rsidRDefault="00000000">
      <w:pPr>
        <w:pStyle w:val="ListNumber"/>
      </w:pPr>
      <w:r>
        <w:t>Validate email/phone patterns using regex</w:t>
      </w:r>
    </w:p>
    <w:p w14:paraId="0CFE0FE3" w14:textId="77777777" w:rsidR="000B2857" w:rsidRDefault="00000000">
      <w:pPr>
        <w:pStyle w:val="ListNumber"/>
      </w:pPr>
      <w:r>
        <w:t>Detect duplicates</w:t>
      </w:r>
    </w:p>
    <w:p w14:paraId="09B42EFE" w14:textId="77777777" w:rsidR="000B2857" w:rsidRDefault="00000000">
      <w:pPr>
        <w:pStyle w:val="ListNumber"/>
      </w:pPr>
      <w:r>
        <w:t>Produce valid/invalid records and quality summary</w:t>
      </w:r>
    </w:p>
    <w:p w14:paraId="607B6A3D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5E3FC287" w14:textId="77777777">
        <w:trPr>
          <w:jc w:val="center"/>
        </w:trPr>
        <w:tc>
          <w:tcPr>
            <w:tcW w:w="5112" w:type="dxa"/>
          </w:tcPr>
          <w:p w14:paraId="79A78730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2AFA4542" w14:textId="77777777" w:rsidR="000B2857" w:rsidRDefault="00000000">
            <w:r>
              <w:t>Participant 2</w:t>
            </w:r>
          </w:p>
        </w:tc>
      </w:tr>
      <w:tr w:rsidR="000B2857" w14:paraId="2C5F2C6E" w14:textId="77777777">
        <w:trPr>
          <w:jc w:val="center"/>
        </w:trPr>
        <w:tc>
          <w:tcPr>
            <w:tcW w:w="5112" w:type="dxa"/>
          </w:tcPr>
          <w:p w14:paraId="4F168ECE" w14:textId="77777777" w:rsidR="000B2857" w:rsidRDefault="00000000">
            <w:r>
              <w:t>Develop validation rules, regex checks and duplicate detection.</w:t>
            </w:r>
          </w:p>
        </w:tc>
        <w:tc>
          <w:tcPr>
            <w:tcW w:w="5112" w:type="dxa"/>
          </w:tcPr>
          <w:p w14:paraId="2F7165E7" w14:textId="77777777" w:rsidR="000B2857" w:rsidRDefault="00000000">
            <w:r>
              <w:t>Build reporting, file output, logging, test cases and integration.</w:t>
            </w:r>
          </w:p>
        </w:tc>
      </w:tr>
    </w:tbl>
    <w:p w14:paraId="5A3845CF" w14:textId="77777777" w:rsidR="000B2857" w:rsidRDefault="00000000">
      <w:pPr>
        <w:pStyle w:val="Heading2"/>
      </w:pPr>
      <w:r>
        <w:t>5. Course Skills Applied</w:t>
      </w:r>
    </w:p>
    <w:p w14:paraId="3BDB0BD6" w14:textId="77777777" w:rsidR="000B2857" w:rsidRDefault="00000000">
      <w:r>
        <w:t>Strings, regex, lists/dictionaries/sets, CSV, functions, exceptions, logging, comprehensions.</w:t>
      </w:r>
    </w:p>
    <w:p w14:paraId="5D61F153" w14:textId="77777777" w:rsidR="000B2857" w:rsidRDefault="00000000">
      <w:pPr>
        <w:pStyle w:val="Heading2"/>
      </w:pPr>
      <w:r>
        <w:t>6. Expected Deliverables / Output</w:t>
      </w:r>
    </w:p>
    <w:p w14:paraId="1173DC2A" w14:textId="77777777" w:rsidR="000B2857" w:rsidRDefault="00000000">
      <w:r>
        <w:t>Clean customer CSV; rejected-record CSV; quality report; log file.</w:t>
      </w:r>
    </w:p>
    <w:p w14:paraId="24D1F706" w14:textId="77777777" w:rsidR="000B2857" w:rsidRDefault="00000000">
      <w:pPr>
        <w:pStyle w:val="Heading2"/>
      </w:pPr>
      <w:r>
        <w:t>7. Evaluation Criteria</w:t>
      </w:r>
    </w:p>
    <w:p w14:paraId="25FE6AC3" w14:textId="77777777" w:rsidR="000B2857" w:rsidRDefault="00000000">
      <w:pPr>
        <w:pStyle w:val="ListBullet"/>
      </w:pPr>
      <w:r>
        <w:t>Validation accuracy – 30%</w:t>
      </w:r>
    </w:p>
    <w:p w14:paraId="2C527C8E" w14:textId="77777777" w:rsidR="000B2857" w:rsidRDefault="00000000">
      <w:pPr>
        <w:pStyle w:val="ListBullet"/>
      </w:pPr>
      <w:r>
        <w:t>Duplicate detection – 15%</w:t>
      </w:r>
    </w:p>
    <w:p w14:paraId="73811286" w14:textId="77777777" w:rsidR="000B2857" w:rsidRDefault="00000000">
      <w:pPr>
        <w:pStyle w:val="ListBullet"/>
      </w:pPr>
      <w:r>
        <w:t>Python implementation – 20%</w:t>
      </w:r>
    </w:p>
    <w:p w14:paraId="39B08EB3" w14:textId="77777777" w:rsidR="000B2857" w:rsidRDefault="00000000">
      <w:pPr>
        <w:pStyle w:val="ListBullet"/>
      </w:pPr>
      <w:r>
        <w:t>Reporting/logging – 15%</w:t>
      </w:r>
    </w:p>
    <w:p w14:paraId="455F31C8" w14:textId="77777777" w:rsidR="000B2857" w:rsidRDefault="00000000">
      <w:pPr>
        <w:pStyle w:val="ListBullet"/>
      </w:pPr>
      <w:r>
        <w:t>Testing – 10%</w:t>
      </w:r>
    </w:p>
    <w:p w14:paraId="7005ADCE" w14:textId="77777777" w:rsidR="000B2857" w:rsidRDefault="00000000">
      <w:pPr>
        <w:pStyle w:val="ListBullet"/>
      </w:pPr>
      <w:r>
        <w:t>Demo – 10%</w:t>
      </w:r>
    </w:p>
    <w:p w14:paraId="24E9A41C" w14:textId="77777777" w:rsidR="000B2857" w:rsidRDefault="00000000">
      <w:pPr>
        <w:pStyle w:val="Heading2"/>
      </w:pPr>
      <w:r>
        <w:t>Suggested 4–5 Hour Execution Plan</w:t>
      </w:r>
    </w:p>
    <w:p w14:paraId="32498BC8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4A8447AE" w14:textId="77777777" w:rsidR="000B2857" w:rsidRDefault="00000000">
      <w:pPr>
        <w:pStyle w:val="ListBullet"/>
      </w:pPr>
      <w:r>
        <w:t>2 hours – Implement core Python functionality</w:t>
      </w:r>
    </w:p>
    <w:p w14:paraId="4FBEB7C0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629C1CE9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1A0E0085" w14:textId="77777777" w:rsidR="000B2857" w:rsidRDefault="00000000">
      <w:pPr>
        <w:pStyle w:val="ListBullet"/>
      </w:pPr>
      <w:r>
        <w:t>30–45 min – Integration, demo preparation and final testing</w:t>
      </w:r>
    </w:p>
    <w:p w14:paraId="2636BB0B" w14:textId="77777777" w:rsidR="000B2857" w:rsidRDefault="00000000">
      <w:r>
        <w:br w:type="page"/>
      </w:r>
    </w:p>
    <w:p w14:paraId="1CB26ED6" w14:textId="77777777" w:rsidR="000B2857" w:rsidRDefault="00000000">
      <w:pPr>
        <w:pStyle w:val="Heading1"/>
      </w:pPr>
      <w:r>
        <w:lastRenderedPageBreak/>
        <w:t>5. Inventory Monitoring &amp; Low-Stock Alert System</w:t>
      </w:r>
    </w:p>
    <w:p w14:paraId="0452D96B" w14:textId="77777777" w:rsidR="000B2857" w:rsidRDefault="00000000">
      <w:pPr>
        <w:pStyle w:val="Heading2"/>
      </w:pPr>
      <w:r>
        <w:t>1. Business Scenario / Objective</w:t>
      </w:r>
    </w:p>
    <w:p w14:paraId="796B90E5" w14:textId="77777777" w:rsidR="000B2857" w:rsidRDefault="00000000">
      <w:r>
        <w:t>Create an inventory monitoring application that reads product stock data, identifies low/out-of-stock items, calculates inventory value, and generates an alert report.</w:t>
      </w:r>
    </w:p>
    <w:p w14:paraId="2EA295C8" w14:textId="77777777" w:rsidR="000B2857" w:rsidRDefault="00000000">
      <w:pPr>
        <w:pStyle w:val="Heading2"/>
      </w:pPr>
      <w:r>
        <w:t>2. Input Data / Files</w:t>
      </w:r>
    </w:p>
    <w:p w14:paraId="2E58E569" w14:textId="77777777" w:rsidR="000B2857" w:rsidRDefault="00000000">
      <w:pPr>
        <w:pStyle w:val="ListBullet"/>
      </w:pPr>
      <w:r>
        <w:t>CSV/XLSX inventory file</w:t>
      </w:r>
    </w:p>
    <w:p w14:paraId="2365B920" w14:textId="77777777" w:rsidR="000B2857" w:rsidRDefault="00000000">
      <w:pPr>
        <w:pStyle w:val="ListBullet"/>
      </w:pPr>
      <w:r>
        <w:t>Product ID, name, category, quantity, reorder level, unit price</w:t>
      </w:r>
    </w:p>
    <w:p w14:paraId="107BBB26" w14:textId="77777777" w:rsidR="000B2857" w:rsidRDefault="00000000">
      <w:pPr>
        <w:pStyle w:val="Heading2"/>
      </w:pPr>
      <w:r>
        <w:t>3. Functional Requirements</w:t>
      </w:r>
    </w:p>
    <w:p w14:paraId="75C74EF5" w14:textId="77777777" w:rsidR="000B2857" w:rsidRDefault="00000000">
      <w:pPr>
        <w:pStyle w:val="ListNumber"/>
      </w:pPr>
      <w:r>
        <w:t>Detect low/out-of-stock products</w:t>
      </w:r>
    </w:p>
    <w:p w14:paraId="7A2D0902" w14:textId="77777777" w:rsidR="000B2857" w:rsidRDefault="00000000">
      <w:pPr>
        <w:pStyle w:val="ListNumber"/>
      </w:pPr>
      <w:r>
        <w:t>Calculate inventory value</w:t>
      </w:r>
    </w:p>
    <w:p w14:paraId="2CBF833F" w14:textId="77777777" w:rsidR="000B2857" w:rsidRDefault="00000000">
      <w:pPr>
        <w:pStyle w:val="ListNumber"/>
      </w:pPr>
      <w:r>
        <w:t>Group products by category</w:t>
      </w:r>
    </w:p>
    <w:p w14:paraId="4A1AC28E" w14:textId="77777777" w:rsidR="000B2857" w:rsidRDefault="00000000">
      <w:pPr>
        <w:pStyle w:val="ListNumber"/>
      </w:pPr>
      <w:r>
        <w:t>Generate reorder/alert report</w:t>
      </w:r>
    </w:p>
    <w:p w14:paraId="7FA6A40A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2FFD53EB" w14:textId="77777777">
        <w:trPr>
          <w:jc w:val="center"/>
        </w:trPr>
        <w:tc>
          <w:tcPr>
            <w:tcW w:w="5112" w:type="dxa"/>
          </w:tcPr>
          <w:p w14:paraId="36F00766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31589FF5" w14:textId="77777777" w:rsidR="000B2857" w:rsidRDefault="00000000">
            <w:r>
              <w:t>Participant 2</w:t>
            </w:r>
          </w:p>
        </w:tc>
      </w:tr>
      <w:tr w:rsidR="000B2857" w14:paraId="6DF4EF05" w14:textId="77777777">
        <w:trPr>
          <w:jc w:val="center"/>
        </w:trPr>
        <w:tc>
          <w:tcPr>
            <w:tcW w:w="5112" w:type="dxa"/>
          </w:tcPr>
          <w:p w14:paraId="24893703" w14:textId="77777777" w:rsidR="000B2857" w:rsidRDefault="00000000">
            <w:r>
              <w:t>Create product data model and inventory calculations.</w:t>
            </w:r>
          </w:p>
        </w:tc>
        <w:tc>
          <w:tcPr>
            <w:tcW w:w="5112" w:type="dxa"/>
          </w:tcPr>
          <w:p w14:paraId="3F10435C" w14:textId="77777777" w:rsidR="000B2857" w:rsidRDefault="00000000">
            <w:r>
              <w:t>Implement alerts, category reports, exception handling, logging and tests.</w:t>
            </w:r>
          </w:p>
        </w:tc>
      </w:tr>
    </w:tbl>
    <w:p w14:paraId="68828169" w14:textId="77777777" w:rsidR="000B2857" w:rsidRDefault="00000000">
      <w:pPr>
        <w:pStyle w:val="Heading2"/>
      </w:pPr>
      <w:r>
        <w:t>5. Course Skills Applied</w:t>
      </w:r>
    </w:p>
    <w:p w14:paraId="71AB76E1" w14:textId="77777777" w:rsidR="000B2857" w:rsidRDefault="00000000">
      <w:r>
        <w:t>OOP, dictionaries, lists, comprehensions, CSV/XLSX, Pandas, exceptions, logging.</w:t>
      </w:r>
    </w:p>
    <w:p w14:paraId="59FC787E" w14:textId="77777777" w:rsidR="000B2857" w:rsidRDefault="00000000">
      <w:pPr>
        <w:pStyle w:val="Heading2"/>
      </w:pPr>
      <w:r>
        <w:t>6. Expected Deliverables / Output</w:t>
      </w:r>
    </w:p>
    <w:p w14:paraId="45A76333" w14:textId="77777777" w:rsidR="000B2857" w:rsidRDefault="00000000">
      <w:r>
        <w:t>Inventory summary; low-stock report; category report; log file.</w:t>
      </w:r>
    </w:p>
    <w:p w14:paraId="419564CF" w14:textId="77777777" w:rsidR="000B2857" w:rsidRDefault="00000000">
      <w:pPr>
        <w:pStyle w:val="Heading2"/>
      </w:pPr>
      <w:r>
        <w:t>7. Evaluation Criteria</w:t>
      </w:r>
    </w:p>
    <w:p w14:paraId="1B492567" w14:textId="77777777" w:rsidR="000B2857" w:rsidRDefault="00000000">
      <w:pPr>
        <w:pStyle w:val="ListBullet"/>
      </w:pPr>
      <w:r>
        <w:t>Inventory calculations – 25%</w:t>
      </w:r>
    </w:p>
    <w:p w14:paraId="602CAFD7" w14:textId="77777777" w:rsidR="000B2857" w:rsidRDefault="00000000">
      <w:pPr>
        <w:pStyle w:val="ListBullet"/>
      </w:pPr>
      <w:r>
        <w:t>Alert logic – 20%</w:t>
      </w:r>
    </w:p>
    <w:p w14:paraId="2D62B9A0" w14:textId="77777777" w:rsidR="000B2857" w:rsidRDefault="00000000">
      <w:pPr>
        <w:pStyle w:val="ListBullet"/>
      </w:pPr>
      <w:r>
        <w:t>Data structures/OOP – 20%</w:t>
      </w:r>
    </w:p>
    <w:p w14:paraId="3F7805E4" w14:textId="77777777" w:rsidR="000B2857" w:rsidRDefault="00000000">
      <w:pPr>
        <w:pStyle w:val="ListBullet"/>
      </w:pPr>
      <w:r>
        <w:t>Error handling/logging – 15%</w:t>
      </w:r>
    </w:p>
    <w:p w14:paraId="7A86E2B4" w14:textId="77777777" w:rsidR="000B2857" w:rsidRDefault="00000000">
      <w:pPr>
        <w:pStyle w:val="ListBullet"/>
      </w:pPr>
      <w:r>
        <w:t>Testing/documentation – 10%</w:t>
      </w:r>
    </w:p>
    <w:p w14:paraId="23B3FC4B" w14:textId="77777777" w:rsidR="000B2857" w:rsidRDefault="00000000">
      <w:pPr>
        <w:pStyle w:val="ListBullet"/>
      </w:pPr>
      <w:r>
        <w:t>Demo – 10%</w:t>
      </w:r>
    </w:p>
    <w:p w14:paraId="4AE2881C" w14:textId="77777777" w:rsidR="000B2857" w:rsidRDefault="00000000">
      <w:pPr>
        <w:pStyle w:val="Heading2"/>
      </w:pPr>
      <w:r>
        <w:t>Suggested 4–5 Hour Execution Plan</w:t>
      </w:r>
    </w:p>
    <w:p w14:paraId="6F8C8338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7C92EE81" w14:textId="77777777" w:rsidR="000B2857" w:rsidRDefault="00000000">
      <w:pPr>
        <w:pStyle w:val="ListBullet"/>
      </w:pPr>
      <w:r>
        <w:t>2 hours – Implement core Python functionality</w:t>
      </w:r>
    </w:p>
    <w:p w14:paraId="2BD4D21C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1E8D50C5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2E604BD1" w14:textId="77777777" w:rsidR="000B2857" w:rsidRDefault="00000000">
      <w:pPr>
        <w:pStyle w:val="ListBullet"/>
      </w:pPr>
      <w:r>
        <w:t>30–45 min – Integration, demo preparation and final testing</w:t>
      </w:r>
    </w:p>
    <w:p w14:paraId="3F4957E2" w14:textId="77777777" w:rsidR="000B2857" w:rsidRDefault="00000000">
      <w:r>
        <w:br w:type="page"/>
      </w:r>
    </w:p>
    <w:p w14:paraId="7BBD5376" w14:textId="77777777" w:rsidR="000B2857" w:rsidRDefault="00000000">
      <w:pPr>
        <w:pStyle w:val="Heading1"/>
      </w:pPr>
      <w:r>
        <w:lastRenderedPageBreak/>
        <w:t>6. Log File Analyzer &amp; Error Monitoring Tool</w:t>
      </w:r>
    </w:p>
    <w:p w14:paraId="2937D852" w14:textId="77777777" w:rsidR="000B2857" w:rsidRDefault="00000000">
      <w:pPr>
        <w:pStyle w:val="Heading2"/>
      </w:pPr>
      <w:r>
        <w:t>1. Business Scenario / Objective</w:t>
      </w:r>
    </w:p>
    <w:p w14:paraId="5E727E68" w14:textId="77777777" w:rsidR="000B2857" w:rsidRDefault="00000000">
      <w:r>
        <w:t>Develop a utility that reads application log files, extracts error/warning information, categorizes events, identifies frequent errors, and produces an operational summary.</w:t>
      </w:r>
    </w:p>
    <w:p w14:paraId="69683398" w14:textId="77777777" w:rsidR="000B2857" w:rsidRDefault="00000000">
      <w:pPr>
        <w:pStyle w:val="Heading2"/>
      </w:pPr>
      <w:r>
        <w:t>2. Input Data / Files</w:t>
      </w:r>
    </w:p>
    <w:p w14:paraId="5D9049ED" w14:textId="77777777" w:rsidR="000B2857" w:rsidRDefault="00000000">
      <w:pPr>
        <w:pStyle w:val="ListBullet"/>
      </w:pPr>
      <w:r>
        <w:t>Sample .log text file</w:t>
      </w:r>
    </w:p>
    <w:p w14:paraId="0370DEAB" w14:textId="77777777" w:rsidR="000B2857" w:rsidRDefault="00000000">
      <w:pPr>
        <w:pStyle w:val="ListBullet"/>
      </w:pPr>
      <w:r>
        <w:t>Timestamp, level, module/message information</w:t>
      </w:r>
    </w:p>
    <w:p w14:paraId="1C1B0A3C" w14:textId="77777777" w:rsidR="000B2857" w:rsidRDefault="00000000">
      <w:pPr>
        <w:pStyle w:val="ListBullet"/>
      </w:pPr>
      <w:r>
        <w:t>Include INFO, WARNING and ERROR entries</w:t>
      </w:r>
    </w:p>
    <w:p w14:paraId="5464578B" w14:textId="77777777" w:rsidR="000B2857" w:rsidRDefault="00000000">
      <w:pPr>
        <w:pStyle w:val="Heading2"/>
      </w:pPr>
      <w:r>
        <w:t>3. Functional Requirements</w:t>
      </w:r>
    </w:p>
    <w:p w14:paraId="287F4EBB" w14:textId="77777777" w:rsidR="000B2857" w:rsidRDefault="00000000">
      <w:pPr>
        <w:pStyle w:val="ListNumber"/>
      </w:pPr>
      <w:r>
        <w:t>Read log as an iterator</w:t>
      </w:r>
    </w:p>
    <w:p w14:paraId="36FC309A" w14:textId="77777777" w:rsidR="000B2857" w:rsidRDefault="00000000">
      <w:pPr>
        <w:pStyle w:val="ListNumber"/>
      </w:pPr>
      <w:r>
        <w:t>Use regex/string processing to extract fields</w:t>
      </w:r>
    </w:p>
    <w:p w14:paraId="03E16787" w14:textId="77777777" w:rsidR="000B2857" w:rsidRDefault="00000000">
      <w:pPr>
        <w:pStyle w:val="ListNumber"/>
      </w:pPr>
      <w:r>
        <w:t>Count errors/warnings</w:t>
      </w:r>
    </w:p>
    <w:p w14:paraId="794D68E0" w14:textId="77777777" w:rsidR="000B2857" w:rsidRDefault="00000000">
      <w:pPr>
        <w:pStyle w:val="ListNumber"/>
      </w:pPr>
      <w:r>
        <w:t>Identify top recurring errors</w:t>
      </w:r>
    </w:p>
    <w:p w14:paraId="29BD5A7A" w14:textId="77777777" w:rsidR="000B2857" w:rsidRDefault="00000000">
      <w:pPr>
        <w:pStyle w:val="ListNumber"/>
      </w:pPr>
      <w:r>
        <w:t>Generate report</w:t>
      </w:r>
    </w:p>
    <w:p w14:paraId="6044D2F5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124B6529" w14:textId="77777777">
        <w:trPr>
          <w:jc w:val="center"/>
        </w:trPr>
        <w:tc>
          <w:tcPr>
            <w:tcW w:w="5112" w:type="dxa"/>
          </w:tcPr>
          <w:p w14:paraId="4B5DFCA3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6FB1C7D0" w14:textId="77777777" w:rsidR="000B2857" w:rsidRDefault="00000000">
            <w:r>
              <w:t>Participant 2</w:t>
            </w:r>
          </w:p>
        </w:tc>
      </w:tr>
      <w:tr w:rsidR="000B2857" w14:paraId="32EE0DEE" w14:textId="77777777">
        <w:trPr>
          <w:jc w:val="center"/>
        </w:trPr>
        <w:tc>
          <w:tcPr>
            <w:tcW w:w="5112" w:type="dxa"/>
          </w:tcPr>
          <w:p w14:paraId="71748D44" w14:textId="77777777" w:rsidR="000B2857" w:rsidRDefault="00000000">
            <w:r>
              <w:t>Implement file reading, parsing and event classification.</w:t>
            </w:r>
          </w:p>
        </w:tc>
        <w:tc>
          <w:tcPr>
            <w:tcW w:w="5112" w:type="dxa"/>
          </w:tcPr>
          <w:p w14:paraId="1F5C4C76" w14:textId="77777777" w:rsidR="000B2857" w:rsidRDefault="00000000">
            <w:r>
              <w:t>Implement Counter-based analysis, reports, logging and tests.</w:t>
            </w:r>
          </w:p>
        </w:tc>
      </w:tr>
    </w:tbl>
    <w:p w14:paraId="71992CBD" w14:textId="77777777" w:rsidR="000B2857" w:rsidRDefault="00000000">
      <w:pPr>
        <w:pStyle w:val="Heading2"/>
      </w:pPr>
      <w:r>
        <w:t>5. Course Skills Applied</w:t>
      </w:r>
    </w:p>
    <w:p w14:paraId="1C56413A" w14:textId="77777777" w:rsidR="000B2857" w:rsidRDefault="00000000">
      <w:r>
        <w:t>File handling, strings, regex, dictionaries, collections.Counter, exceptions, logging.</w:t>
      </w:r>
    </w:p>
    <w:p w14:paraId="34111D92" w14:textId="77777777" w:rsidR="000B2857" w:rsidRDefault="00000000">
      <w:pPr>
        <w:pStyle w:val="Heading2"/>
      </w:pPr>
      <w:r>
        <w:t>6. Expected Deliverables / Output</w:t>
      </w:r>
    </w:p>
    <w:p w14:paraId="0FA8392B" w14:textId="77777777" w:rsidR="000B2857" w:rsidRDefault="00000000">
      <w:r>
        <w:t>Console summary; CSV/text analysis report; top-error list; application log.</w:t>
      </w:r>
    </w:p>
    <w:p w14:paraId="43A5D2E7" w14:textId="77777777" w:rsidR="000B2857" w:rsidRDefault="00000000">
      <w:pPr>
        <w:pStyle w:val="Heading2"/>
      </w:pPr>
      <w:r>
        <w:t>7. Evaluation Criteria</w:t>
      </w:r>
    </w:p>
    <w:p w14:paraId="4B98CF2B" w14:textId="77777777" w:rsidR="000B2857" w:rsidRDefault="00000000">
      <w:pPr>
        <w:pStyle w:val="ListBullet"/>
      </w:pPr>
      <w:r>
        <w:t>Parsing – 25%</w:t>
      </w:r>
    </w:p>
    <w:p w14:paraId="40508A00" w14:textId="77777777" w:rsidR="000B2857" w:rsidRDefault="00000000">
      <w:pPr>
        <w:pStyle w:val="ListBullet"/>
      </w:pPr>
      <w:r>
        <w:t>Analysis – 25%</w:t>
      </w:r>
    </w:p>
    <w:p w14:paraId="6CCAF29F" w14:textId="77777777" w:rsidR="000B2857" w:rsidRDefault="00000000">
      <w:pPr>
        <w:pStyle w:val="ListBullet"/>
      </w:pPr>
      <w:r>
        <w:t>File/data structures – 15%</w:t>
      </w:r>
    </w:p>
    <w:p w14:paraId="40CAA8AF" w14:textId="77777777" w:rsidR="000B2857" w:rsidRDefault="00000000">
      <w:pPr>
        <w:pStyle w:val="ListBullet"/>
      </w:pPr>
      <w:r>
        <w:t>Error handling/logging – 15%</w:t>
      </w:r>
    </w:p>
    <w:p w14:paraId="39B62335" w14:textId="77777777" w:rsidR="000B2857" w:rsidRDefault="00000000">
      <w:pPr>
        <w:pStyle w:val="ListBullet"/>
      </w:pPr>
      <w:r>
        <w:t>Testing – 10%</w:t>
      </w:r>
    </w:p>
    <w:p w14:paraId="1B7175BB" w14:textId="77777777" w:rsidR="000B2857" w:rsidRDefault="00000000">
      <w:pPr>
        <w:pStyle w:val="ListBullet"/>
      </w:pPr>
      <w:r>
        <w:t>Demo – 10%</w:t>
      </w:r>
    </w:p>
    <w:p w14:paraId="6ABE59BA" w14:textId="77777777" w:rsidR="000B2857" w:rsidRDefault="00000000">
      <w:pPr>
        <w:pStyle w:val="Heading2"/>
      </w:pPr>
      <w:r>
        <w:t>Suggested 4–5 Hour Execution Plan</w:t>
      </w:r>
    </w:p>
    <w:p w14:paraId="238529C3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469FD49D" w14:textId="77777777" w:rsidR="000B2857" w:rsidRDefault="00000000">
      <w:pPr>
        <w:pStyle w:val="ListBullet"/>
      </w:pPr>
      <w:r>
        <w:t>2 hours – Implement core Python functionality</w:t>
      </w:r>
    </w:p>
    <w:p w14:paraId="7CAC5C67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7B61E5A8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75B4632D" w14:textId="77777777" w:rsidR="000B2857" w:rsidRDefault="00000000">
      <w:pPr>
        <w:pStyle w:val="ListBullet"/>
      </w:pPr>
      <w:r>
        <w:t>30–45 min – Integration, demo preparation and final testing</w:t>
      </w:r>
    </w:p>
    <w:p w14:paraId="244DAD03" w14:textId="77777777" w:rsidR="000B2857" w:rsidRDefault="00000000">
      <w:r>
        <w:br w:type="page"/>
      </w:r>
    </w:p>
    <w:p w14:paraId="52F302B6" w14:textId="77777777" w:rsidR="000B2857" w:rsidRDefault="00000000">
      <w:pPr>
        <w:pStyle w:val="Heading1"/>
      </w:pPr>
      <w:r>
        <w:lastRenderedPageBreak/>
        <w:t>7. Automated Employee Onboarding Document Processor</w:t>
      </w:r>
    </w:p>
    <w:p w14:paraId="4FBBE9EA" w14:textId="77777777" w:rsidR="000B2857" w:rsidRDefault="00000000">
      <w:pPr>
        <w:pStyle w:val="Heading2"/>
      </w:pPr>
      <w:r>
        <w:t>1. Business Scenario / Objective</w:t>
      </w:r>
    </w:p>
    <w:p w14:paraId="7709A220" w14:textId="77777777" w:rsidR="000B2857" w:rsidRDefault="00000000">
      <w:r>
        <w:t>Build a Python automation tool that processes employee onboarding input and organizes or generates standardized text-based onboarding artifacts.</w:t>
      </w:r>
    </w:p>
    <w:p w14:paraId="479DA9F3" w14:textId="77777777" w:rsidR="000B2857" w:rsidRDefault="00000000">
      <w:pPr>
        <w:pStyle w:val="Heading2"/>
      </w:pPr>
      <w:r>
        <w:t>2. Input Data / Files</w:t>
      </w:r>
    </w:p>
    <w:p w14:paraId="068DA0BA" w14:textId="77777777" w:rsidR="000B2857" w:rsidRDefault="00000000">
      <w:pPr>
        <w:pStyle w:val="ListBullet"/>
      </w:pPr>
      <w:r>
        <w:t>CSV/XLSX employee onboarding file</w:t>
      </w:r>
    </w:p>
    <w:p w14:paraId="025BC40F" w14:textId="77777777" w:rsidR="000B2857" w:rsidRDefault="00000000">
      <w:pPr>
        <w:pStyle w:val="ListBullet"/>
      </w:pPr>
      <w:r>
        <w:t>Employee ID, name, department, role, joining date, manager</w:t>
      </w:r>
    </w:p>
    <w:p w14:paraId="157D27AD" w14:textId="77777777" w:rsidR="000B2857" w:rsidRDefault="00000000">
      <w:pPr>
        <w:pStyle w:val="ListBullet"/>
      </w:pPr>
      <w:r>
        <w:t>Template text file</w:t>
      </w:r>
    </w:p>
    <w:p w14:paraId="7D67E27A" w14:textId="77777777" w:rsidR="000B2857" w:rsidRDefault="00000000">
      <w:pPr>
        <w:pStyle w:val="Heading2"/>
      </w:pPr>
      <w:r>
        <w:t>3. Functional Requirements</w:t>
      </w:r>
    </w:p>
    <w:p w14:paraId="15684FDE" w14:textId="77777777" w:rsidR="000B2857" w:rsidRDefault="00000000">
      <w:pPr>
        <w:pStyle w:val="ListNumber"/>
      </w:pPr>
      <w:r>
        <w:t>Validate employee records</w:t>
      </w:r>
    </w:p>
    <w:p w14:paraId="5DCCC0B4" w14:textId="77777777" w:rsidR="000B2857" w:rsidRDefault="00000000">
      <w:pPr>
        <w:pStyle w:val="ListNumber"/>
      </w:pPr>
      <w:r>
        <w:t>Create employee-specific output folders/files</w:t>
      </w:r>
    </w:p>
    <w:p w14:paraId="1309970E" w14:textId="77777777" w:rsidR="000B2857" w:rsidRDefault="00000000">
      <w:pPr>
        <w:pStyle w:val="ListNumber"/>
      </w:pPr>
      <w:r>
        <w:t>Populate template text</w:t>
      </w:r>
    </w:p>
    <w:p w14:paraId="71F4A982" w14:textId="77777777" w:rsidR="000B2857" w:rsidRDefault="00000000">
      <w:pPr>
        <w:pStyle w:val="ListNumber"/>
      </w:pPr>
      <w:r>
        <w:t>Generate processing summary</w:t>
      </w:r>
    </w:p>
    <w:p w14:paraId="5217CD9F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7ED1EB00" w14:textId="77777777">
        <w:trPr>
          <w:jc w:val="center"/>
        </w:trPr>
        <w:tc>
          <w:tcPr>
            <w:tcW w:w="5112" w:type="dxa"/>
          </w:tcPr>
          <w:p w14:paraId="76382E17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644D26AF" w14:textId="77777777" w:rsidR="000B2857" w:rsidRDefault="00000000">
            <w:r>
              <w:t>Participant 2</w:t>
            </w:r>
          </w:p>
        </w:tc>
      </w:tr>
      <w:tr w:rsidR="000B2857" w14:paraId="30ED4C5E" w14:textId="77777777">
        <w:trPr>
          <w:jc w:val="center"/>
        </w:trPr>
        <w:tc>
          <w:tcPr>
            <w:tcW w:w="5112" w:type="dxa"/>
          </w:tcPr>
          <w:p w14:paraId="563160A0" w14:textId="77777777" w:rsidR="000B2857" w:rsidRDefault="00000000">
            <w:r>
              <w:t>Implement employee data model, validation and template processing.</w:t>
            </w:r>
          </w:p>
        </w:tc>
        <w:tc>
          <w:tcPr>
            <w:tcW w:w="5112" w:type="dxa"/>
          </w:tcPr>
          <w:p w14:paraId="3F54BD41" w14:textId="77777777" w:rsidR="000B2857" w:rsidRDefault="00000000">
            <w:r>
              <w:t>Implement OS/file automation, logging, exceptions and tests.</w:t>
            </w:r>
          </w:p>
        </w:tc>
      </w:tr>
    </w:tbl>
    <w:p w14:paraId="1A977F41" w14:textId="77777777" w:rsidR="000B2857" w:rsidRDefault="00000000">
      <w:pPr>
        <w:pStyle w:val="Heading2"/>
      </w:pPr>
      <w:r>
        <w:t>5. Course Skills Applied</w:t>
      </w:r>
    </w:p>
    <w:p w14:paraId="40F99091" w14:textId="77777777" w:rsidR="000B2857" w:rsidRDefault="00000000">
      <w:r>
        <w:t>os, file handling, strings, dictionaries, modules, datetime, exceptions, logging, automation.</w:t>
      </w:r>
    </w:p>
    <w:p w14:paraId="412BEE1B" w14:textId="77777777" w:rsidR="000B2857" w:rsidRDefault="00000000">
      <w:pPr>
        <w:pStyle w:val="Heading2"/>
      </w:pPr>
      <w:r>
        <w:t>6. Expected Deliverables / Output</w:t>
      </w:r>
    </w:p>
    <w:p w14:paraId="4D5A5D12" w14:textId="77777777" w:rsidR="000B2857" w:rsidRDefault="00000000">
      <w:r>
        <w:t>Generated onboarding text files/folders; processing summary; log file.</w:t>
      </w:r>
    </w:p>
    <w:p w14:paraId="1EB15E86" w14:textId="77777777" w:rsidR="000B2857" w:rsidRDefault="00000000">
      <w:pPr>
        <w:pStyle w:val="Heading2"/>
      </w:pPr>
      <w:r>
        <w:t>7. Evaluation Criteria</w:t>
      </w:r>
    </w:p>
    <w:p w14:paraId="1583EC23" w14:textId="77777777" w:rsidR="000B2857" w:rsidRDefault="00000000">
      <w:pPr>
        <w:pStyle w:val="ListBullet"/>
      </w:pPr>
      <w:r>
        <w:t>Automation correctness – 25%</w:t>
      </w:r>
    </w:p>
    <w:p w14:paraId="0106A9B3" w14:textId="77777777" w:rsidR="000B2857" w:rsidRDefault="00000000">
      <w:pPr>
        <w:pStyle w:val="ListBullet"/>
      </w:pPr>
      <w:r>
        <w:t>File handling – 20%</w:t>
      </w:r>
    </w:p>
    <w:p w14:paraId="77A8E73B" w14:textId="77777777" w:rsidR="000B2857" w:rsidRDefault="00000000">
      <w:pPr>
        <w:pStyle w:val="ListBullet"/>
      </w:pPr>
      <w:r>
        <w:t>Validation – 15%</w:t>
      </w:r>
    </w:p>
    <w:p w14:paraId="25BBACE9" w14:textId="77777777" w:rsidR="000B2857" w:rsidRDefault="00000000">
      <w:pPr>
        <w:pStyle w:val="ListBullet"/>
      </w:pPr>
      <w:r>
        <w:t>Exception/logging – 15%</w:t>
      </w:r>
    </w:p>
    <w:p w14:paraId="2BE52A02" w14:textId="77777777" w:rsidR="000B2857" w:rsidRDefault="00000000">
      <w:pPr>
        <w:pStyle w:val="ListBullet"/>
      </w:pPr>
      <w:r>
        <w:t>Code organization/testing – 15%</w:t>
      </w:r>
    </w:p>
    <w:p w14:paraId="11894D85" w14:textId="77777777" w:rsidR="000B2857" w:rsidRDefault="00000000">
      <w:pPr>
        <w:pStyle w:val="ListBullet"/>
      </w:pPr>
      <w:r>
        <w:t>Demo – 10%</w:t>
      </w:r>
    </w:p>
    <w:p w14:paraId="5B6FA308" w14:textId="77777777" w:rsidR="000B2857" w:rsidRDefault="00000000">
      <w:pPr>
        <w:pStyle w:val="Heading2"/>
      </w:pPr>
      <w:r>
        <w:t>Suggested 4–5 Hour Execution Plan</w:t>
      </w:r>
    </w:p>
    <w:p w14:paraId="64CE6131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5C73753B" w14:textId="77777777" w:rsidR="000B2857" w:rsidRDefault="00000000">
      <w:pPr>
        <w:pStyle w:val="ListBullet"/>
      </w:pPr>
      <w:r>
        <w:t>2 hours – Implement core Python functionality</w:t>
      </w:r>
    </w:p>
    <w:p w14:paraId="54654FDE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4DB5E604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564616A5" w14:textId="77777777" w:rsidR="000B2857" w:rsidRDefault="00000000">
      <w:pPr>
        <w:pStyle w:val="ListBullet"/>
      </w:pPr>
      <w:r>
        <w:t>30–45 min – Integration, demo preparation and final testing</w:t>
      </w:r>
    </w:p>
    <w:p w14:paraId="59DFA70F" w14:textId="77777777" w:rsidR="000B2857" w:rsidRDefault="00000000">
      <w:r>
        <w:br w:type="page"/>
      </w:r>
    </w:p>
    <w:p w14:paraId="7418D299" w14:textId="77777777" w:rsidR="000B2857" w:rsidRDefault="00000000">
      <w:pPr>
        <w:pStyle w:val="Heading1"/>
      </w:pPr>
      <w:r>
        <w:lastRenderedPageBreak/>
        <w:t>8. Sales Data Analyzer &amp; Business Summary Generator</w:t>
      </w:r>
    </w:p>
    <w:p w14:paraId="775423DA" w14:textId="77777777" w:rsidR="000B2857" w:rsidRDefault="00000000">
      <w:pPr>
        <w:pStyle w:val="Heading2"/>
      </w:pPr>
      <w:r>
        <w:t>1. Business Scenario / Objective</w:t>
      </w:r>
    </w:p>
    <w:p w14:paraId="71F04E2A" w14:textId="77777777" w:rsidR="000B2857" w:rsidRDefault="00000000">
      <w:r>
        <w:t>Create a Python analytics utility that reads sales transactions and generates product, region and salesperson summaries with basic business insights.</w:t>
      </w:r>
    </w:p>
    <w:p w14:paraId="2AF397B9" w14:textId="77777777" w:rsidR="000B2857" w:rsidRDefault="00000000">
      <w:pPr>
        <w:pStyle w:val="Heading2"/>
      </w:pPr>
      <w:r>
        <w:t>2. Input Data / Files</w:t>
      </w:r>
    </w:p>
    <w:p w14:paraId="5E104E6D" w14:textId="77777777" w:rsidR="000B2857" w:rsidRDefault="00000000">
      <w:pPr>
        <w:pStyle w:val="ListBullet"/>
      </w:pPr>
      <w:r>
        <w:t>CSV/XLSX sales file</w:t>
      </w:r>
    </w:p>
    <w:p w14:paraId="329D8A9C" w14:textId="77777777" w:rsidR="000B2857" w:rsidRDefault="00000000">
      <w:pPr>
        <w:pStyle w:val="ListBullet"/>
      </w:pPr>
      <w:r>
        <w:t>Order ID, date, salesperson, region, product, quantity, unit price</w:t>
      </w:r>
    </w:p>
    <w:p w14:paraId="60DB426F" w14:textId="77777777" w:rsidR="000B2857" w:rsidRDefault="00000000">
      <w:pPr>
        <w:pStyle w:val="Heading2"/>
      </w:pPr>
      <w:r>
        <w:t>3. Functional Requirements</w:t>
      </w:r>
    </w:p>
    <w:p w14:paraId="56908C44" w14:textId="77777777" w:rsidR="000B2857" w:rsidRDefault="00000000">
      <w:pPr>
        <w:pStyle w:val="ListNumber"/>
      </w:pPr>
      <w:r>
        <w:t>Calculate revenue</w:t>
      </w:r>
    </w:p>
    <w:p w14:paraId="0261F4C8" w14:textId="77777777" w:rsidR="000B2857" w:rsidRDefault="00000000">
      <w:pPr>
        <w:pStyle w:val="ListNumber"/>
      </w:pPr>
      <w:r>
        <w:t>Find top products/salespersons</w:t>
      </w:r>
    </w:p>
    <w:p w14:paraId="02F85B9A" w14:textId="77777777" w:rsidR="000B2857" w:rsidRDefault="00000000">
      <w:pPr>
        <w:pStyle w:val="ListNumber"/>
      </w:pPr>
      <w:r>
        <w:t>Summarize by region</w:t>
      </w:r>
    </w:p>
    <w:p w14:paraId="0CDEC63E" w14:textId="77777777" w:rsidR="000B2857" w:rsidRDefault="00000000">
      <w:pPr>
        <w:pStyle w:val="ListNumber"/>
      </w:pPr>
      <w:r>
        <w:t>Calculate daily/monthly totals</w:t>
      </w:r>
    </w:p>
    <w:p w14:paraId="5967F1D6" w14:textId="77777777" w:rsidR="000B2857" w:rsidRDefault="00000000">
      <w:pPr>
        <w:pStyle w:val="ListNumber"/>
      </w:pPr>
      <w:r>
        <w:t>Export report</w:t>
      </w:r>
    </w:p>
    <w:p w14:paraId="03B5959A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0F5AB690" w14:textId="77777777">
        <w:trPr>
          <w:jc w:val="center"/>
        </w:trPr>
        <w:tc>
          <w:tcPr>
            <w:tcW w:w="5112" w:type="dxa"/>
          </w:tcPr>
          <w:p w14:paraId="6838E3B3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6984310D" w14:textId="77777777" w:rsidR="000B2857" w:rsidRDefault="00000000">
            <w:r>
              <w:t>Participant 2</w:t>
            </w:r>
          </w:p>
        </w:tc>
      </w:tr>
      <w:tr w:rsidR="000B2857" w14:paraId="38F7F9E2" w14:textId="77777777">
        <w:trPr>
          <w:jc w:val="center"/>
        </w:trPr>
        <w:tc>
          <w:tcPr>
            <w:tcW w:w="5112" w:type="dxa"/>
          </w:tcPr>
          <w:p w14:paraId="261A68F0" w14:textId="77777777" w:rsidR="000B2857" w:rsidRDefault="00000000">
            <w:r>
              <w:t>Implement transaction loading, validation and revenue calculation.</w:t>
            </w:r>
          </w:p>
        </w:tc>
        <w:tc>
          <w:tcPr>
            <w:tcW w:w="5112" w:type="dxa"/>
          </w:tcPr>
          <w:p w14:paraId="5E38829F" w14:textId="77777777" w:rsidR="000B2857" w:rsidRDefault="00000000">
            <w:r>
              <w:t>Implement aggregations, ranking, reports, testing and integration.</w:t>
            </w:r>
          </w:p>
        </w:tc>
      </w:tr>
    </w:tbl>
    <w:p w14:paraId="1C3A3110" w14:textId="77777777" w:rsidR="000B2857" w:rsidRDefault="00000000">
      <w:pPr>
        <w:pStyle w:val="Heading2"/>
      </w:pPr>
      <w:r>
        <w:t>5. Course Skills Applied</w:t>
      </w:r>
    </w:p>
    <w:p w14:paraId="7F79041B" w14:textId="77777777" w:rsidR="000B2857" w:rsidRDefault="00000000">
      <w:r>
        <w:t>Pandas/NumPy, lists/dictionaries, datetime, comprehensions, CSV/XLSX, exceptions.</w:t>
      </w:r>
    </w:p>
    <w:p w14:paraId="609F8315" w14:textId="77777777" w:rsidR="000B2857" w:rsidRDefault="00000000">
      <w:pPr>
        <w:pStyle w:val="Heading2"/>
      </w:pPr>
      <w:r>
        <w:t>6. Expected Deliverables / Output</w:t>
      </w:r>
    </w:p>
    <w:p w14:paraId="62749F75" w14:textId="77777777" w:rsidR="000B2857" w:rsidRDefault="00000000">
      <w:r>
        <w:t>Sales summary report; product/region/salesperson reports; cleaned data.</w:t>
      </w:r>
    </w:p>
    <w:p w14:paraId="2F163BBF" w14:textId="77777777" w:rsidR="000B2857" w:rsidRDefault="00000000">
      <w:pPr>
        <w:pStyle w:val="Heading2"/>
      </w:pPr>
      <w:r>
        <w:t>7. Evaluation Criteria</w:t>
      </w:r>
    </w:p>
    <w:p w14:paraId="02FEEBFA" w14:textId="77777777" w:rsidR="000B2857" w:rsidRDefault="00000000">
      <w:pPr>
        <w:pStyle w:val="ListBullet"/>
      </w:pPr>
      <w:r>
        <w:t>Revenue accuracy – 25%</w:t>
      </w:r>
    </w:p>
    <w:p w14:paraId="08AF8448" w14:textId="77777777" w:rsidR="000B2857" w:rsidRDefault="00000000">
      <w:pPr>
        <w:pStyle w:val="ListBullet"/>
      </w:pPr>
      <w:r>
        <w:t>Analysis – 25%</w:t>
      </w:r>
    </w:p>
    <w:p w14:paraId="507262F3" w14:textId="77777777" w:rsidR="000B2857" w:rsidRDefault="00000000">
      <w:pPr>
        <w:pStyle w:val="ListBullet"/>
      </w:pPr>
      <w:r>
        <w:t>Python/Pandas usage – 20%</w:t>
      </w:r>
    </w:p>
    <w:p w14:paraId="4F4AD5DD" w14:textId="77777777" w:rsidR="000B2857" w:rsidRDefault="00000000">
      <w:pPr>
        <w:pStyle w:val="ListBullet"/>
      </w:pPr>
      <w:r>
        <w:t>Validation/errors – 10%</w:t>
      </w:r>
    </w:p>
    <w:p w14:paraId="04FB68CA" w14:textId="77777777" w:rsidR="000B2857" w:rsidRDefault="00000000">
      <w:pPr>
        <w:pStyle w:val="ListBullet"/>
      </w:pPr>
      <w:r>
        <w:t>Testing/documentation – 10%</w:t>
      </w:r>
    </w:p>
    <w:p w14:paraId="3BEFB745" w14:textId="77777777" w:rsidR="000B2857" w:rsidRDefault="00000000">
      <w:pPr>
        <w:pStyle w:val="ListBullet"/>
      </w:pPr>
      <w:r>
        <w:t>Demo – 10%</w:t>
      </w:r>
    </w:p>
    <w:p w14:paraId="76569A25" w14:textId="77777777" w:rsidR="000B2857" w:rsidRDefault="00000000">
      <w:pPr>
        <w:pStyle w:val="Heading2"/>
      </w:pPr>
      <w:r>
        <w:t>Suggested 4–5 Hour Execution Plan</w:t>
      </w:r>
    </w:p>
    <w:p w14:paraId="7364739A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6FB3C604" w14:textId="77777777" w:rsidR="000B2857" w:rsidRDefault="00000000">
      <w:pPr>
        <w:pStyle w:val="ListBullet"/>
      </w:pPr>
      <w:r>
        <w:t>2 hours – Implement core Python functionality</w:t>
      </w:r>
    </w:p>
    <w:p w14:paraId="5EC07705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18A2E67E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3C7123ED" w14:textId="77777777" w:rsidR="000B2857" w:rsidRDefault="00000000">
      <w:pPr>
        <w:pStyle w:val="ListBullet"/>
      </w:pPr>
      <w:r>
        <w:t>30–45 min – Integration, demo preparation and final testing</w:t>
      </w:r>
    </w:p>
    <w:p w14:paraId="5B7BFEC2" w14:textId="77777777" w:rsidR="000B2857" w:rsidRDefault="00000000">
      <w:r>
        <w:br w:type="page"/>
      </w:r>
    </w:p>
    <w:p w14:paraId="3EE93324" w14:textId="77777777" w:rsidR="000B2857" w:rsidRDefault="00000000">
      <w:pPr>
        <w:pStyle w:val="Heading1"/>
      </w:pPr>
      <w:r>
        <w:lastRenderedPageBreak/>
        <w:t>9. Website/API Response Monitoring &amp; Report Generator</w:t>
      </w:r>
    </w:p>
    <w:p w14:paraId="135BBDAE" w14:textId="77777777" w:rsidR="000B2857" w:rsidRDefault="00000000">
      <w:pPr>
        <w:pStyle w:val="Heading2"/>
      </w:pPr>
      <w:r>
        <w:t>1. Business Scenario / Objective</w:t>
      </w:r>
    </w:p>
    <w:p w14:paraId="41886845" w14:textId="77777777" w:rsidR="000B2857" w:rsidRDefault="00000000">
      <w:r>
        <w:t>Develop a small monitoring utility that checks a set of configured web/API endpoints, records response status/time, handles failures, and creates a monitoring report.</w:t>
      </w:r>
    </w:p>
    <w:p w14:paraId="2914F16A" w14:textId="77777777" w:rsidR="000B2857" w:rsidRDefault="00000000">
      <w:pPr>
        <w:pStyle w:val="Heading2"/>
      </w:pPr>
      <w:r>
        <w:t>2. Input Data / Files</w:t>
      </w:r>
    </w:p>
    <w:p w14:paraId="237E3AE3" w14:textId="77777777" w:rsidR="000B2857" w:rsidRDefault="00000000">
      <w:pPr>
        <w:pStyle w:val="ListBullet"/>
      </w:pPr>
      <w:r>
        <w:t>Configuration file containing endpoint names and URLs</w:t>
      </w:r>
    </w:p>
    <w:p w14:paraId="3CA5E5F7" w14:textId="77777777" w:rsidR="000B2857" w:rsidRDefault="00000000">
      <w:pPr>
        <w:pStyle w:val="ListBullet"/>
      </w:pPr>
      <w:r>
        <w:t>Expected HTTP status or timeout threshold</w:t>
      </w:r>
    </w:p>
    <w:p w14:paraId="437403DB" w14:textId="77777777" w:rsidR="000B2857" w:rsidRDefault="00000000">
      <w:pPr>
        <w:pStyle w:val="Heading2"/>
      </w:pPr>
      <w:r>
        <w:t>3. Functional Requirements</w:t>
      </w:r>
    </w:p>
    <w:p w14:paraId="54C4BB34" w14:textId="77777777" w:rsidR="000B2857" w:rsidRDefault="00000000">
      <w:pPr>
        <w:pStyle w:val="ListNumber"/>
      </w:pPr>
      <w:r>
        <w:t>Read endpoint configuration</w:t>
      </w:r>
    </w:p>
    <w:p w14:paraId="1A4EA125" w14:textId="77777777" w:rsidR="000B2857" w:rsidRDefault="00000000">
      <w:pPr>
        <w:pStyle w:val="ListNumber"/>
      </w:pPr>
      <w:r>
        <w:t>Send requests</w:t>
      </w:r>
    </w:p>
    <w:p w14:paraId="5588C775" w14:textId="77777777" w:rsidR="000B2857" w:rsidRDefault="00000000">
      <w:pPr>
        <w:pStyle w:val="ListNumber"/>
      </w:pPr>
      <w:r>
        <w:t>Capture status/response time</w:t>
      </w:r>
    </w:p>
    <w:p w14:paraId="7B58A420" w14:textId="77777777" w:rsidR="000B2857" w:rsidRDefault="00000000">
      <w:pPr>
        <w:pStyle w:val="ListNumber"/>
      </w:pPr>
      <w:r>
        <w:t>Handle timeout/connection errors</w:t>
      </w:r>
    </w:p>
    <w:p w14:paraId="129D4A8D" w14:textId="77777777" w:rsidR="000B2857" w:rsidRDefault="00000000">
      <w:pPr>
        <w:pStyle w:val="ListNumber"/>
      </w:pPr>
      <w:r>
        <w:t>Generate monitoring report</w:t>
      </w:r>
    </w:p>
    <w:p w14:paraId="3741BE7E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11BB3A43" w14:textId="77777777">
        <w:trPr>
          <w:jc w:val="center"/>
        </w:trPr>
        <w:tc>
          <w:tcPr>
            <w:tcW w:w="5112" w:type="dxa"/>
          </w:tcPr>
          <w:p w14:paraId="7035B53F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57772B0B" w14:textId="77777777" w:rsidR="000B2857" w:rsidRDefault="00000000">
            <w:r>
              <w:t>Participant 2</w:t>
            </w:r>
          </w:p>
        </w:tc>
      </w:tr>
      <w:tr w:rsidR="000B2857" w14:paraId="0868AFFF" w14:textId="77777777">
        <w:trPr>
          <w:jc w:val="center"/>
        </w:trPr>
        <w:tc>
          <w:tcPr>
            <w:tcW w:w="5112" w:type="dxa"/>
          </w:tcPr>
          <w:p w14:paraId="56B6DA14" w14:textId="77777777" w:rsidR="000B2857" w:rsidRDefault="00000000">
            <w:r>
              <w:t>Implement configuration loading and request/response handling.</w:t>
            </w:r>
          </w:p>
        </w:tc>
        <w:tc>
          <w:tcPr>
            <w:tcW w:w="5112" w:type="dxa"/>
          </w:tcPr>
          <w:p w14:paraId="3FD924E1" w14:textId="77777777" w:rsidR="000B2857" w:rsidRDefault="00000000">
            <w:r>
              <w:t>Implement error handling, logging, report generation and test cases.</w:t>
            </w:r>
          </w:p>
        </w:tc>
      </w:tr>
    </w:tbl>
    <w:p w14:paraId="33347E76" w14:textId="77777777" w:rsidR="000B2857" w:rsidRDefault="00000000">
      <w:pPr>
        <w:pStyle w:val="Heading2"/>
      </w:pPr>
      <w:r>
        <w:t>5. Course Skills Applied</w:t>
      </w:r>
    </w:p>
    <w:p w14:paraId="7FE450E0" w14:textId="77777777" w:rsidR="000B2857" w:rsidRDefault="00000000">
      <w:r>
        <w:t>HTTP/API concepts, requests, dictionaries, file handling, datetime, exceptions, logging, automation.</w:t>
      </w:r>
    </w:p>
    <w:p w14:paraId="74FFA3AC" w14:textId="77777777" w:rsidR="000B2857" w:rsidRDefault="00000000">
      <w:pPr>
        <w:pStyle w:val="Heading2"/>
      </w:pPr>
      <w:r>
        <w:t>6. Expected Deliverables / Output</w:t>
      </w:r>
    </w:p>
    <w:p w14:paraId="0E36F8E5" w14:textId="77777777" w:rsidR="000B2857" w:rsidRDefault="00000000">
      <w:r>
        <w:t>Console monitoring result; CSV report; application log.</w:t>
      </w:r>
    </w:p>
    <w:p w14:paraId="6DF722F5" w14:textId="77777777" w:rsidR="000B2857" w:rsidRDefault="00000000">
      <w:pPr>
        <w:pStyle w:val="Heading2"/>
      </w:pPr>
      <w:r>
        <w:t>7. Evaluation Criteria</w:t>
      </w:r>
    </w:p>
    <w:p w14:paraId="3D0512EE" w14:textId="77777777" w:rsidR="000B2857" w:rsidRDefault="00000000">
      <w:pPr>
        <w:pStyle w:val="ListBullet"/>
      </w:pPr>
      <w:r>
        <w:t>Monitoring functionality – 30%</w:t>
      </w:r>
    </w:p>
    <w:p w14:paraId="06B40D1B" w14:textId="77777777" w:rsidR="000B2857" w:rsidRDefault="00000000">
      <w:pPr>
        <w:pStyle w:val="ListBullet"/>
      </w:pPr>
      <w:r>
        <w:t>Exception handling – 20%</w:t>
      </w:r>
    </w:p>
    <w:p w14:paraId="446773B7" w14:textId="77777777" w:rsidR="000B2857" w:rsidRDefault="00000000">
      <w:pPr>
        <w:pStyle w:val="ListBullet"/>
      </w:pPr>
      <w:r>
        <w:t>Reporting – 15%</w:t>
      </w:r>
    </w:p>
    <w:p w14:paraId="4FCF0214" w14:textId="77777777" w:rsidR="000B2857" w:rsidRDefault="00000000">
      <w:pPr>
        <w:pStyle w:val="ListBullet"/>
      </w:pPr>
      <w:r>
        <w:t>Python implementation – 15%</w:t>
      </w:r>
    </w:p>
    <w:p w14:paraId="538FA7DC" w14:textId="77777777" w:rsidR="000B2857" w:rsidRDefault="00000000">
      <w:pPr>
        <w:pStyle w:val="ListBullet"/>
      </w:pPr>
      <w:r>
        <w:t>Testing/logging – 10%</w:t>
      </w:r>
    </w:p>
    <w:p w14:paraId="492780A8" w14:textId="77777777" w:rsidR="000B2857" w:rsidRDefault="00000000">
      <w:pPr>
        <w:pStyle w:val="ListBullet"/>
      </w:pPr>
      <w:r>
        <w:t>Demo – 10%</w:t>
      </w:r>
    </w:p>
    <w:p w14:paraId="0B7F8FCA" w14:textId="77777777" w:rsidR="000B2857" w:rsidRDefault="00000000">
      <w:pPr>
        <w:pStyle w:val="Heading2"/>
      </w:pPr>
      <w:r>
        <w:t>Suggested 4–5 Hour Execution Plan</w:t>
      </w:r>
    </w:p>
    <w:p w14:paraId="37BBFB4B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41A44DF4" w14:textId="77777777" w:rsidR="000B2857" w:rsidRDefault="00000000">
      <w:pPr>
        <w:pStyle w:val="ListBullet"/>
      </w:pPr>
      <w:r>
        <w:t>2 hours – Implement core Python functionality</w:t>
      </w:r>
    </w:p>
    <w:p w14:paraId="574F5E15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1AD940AB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1B92AF53" w14:textId="77777777" w:rsidR="000B2857" w:rsidRDefault="00000000">
      <w:pPr>
        <w:pStyle w:val="ListBullet"/>
      </w:pPr>
      <w:r>
        <w:t>30–45 min – Integration, demo preparation and final testing</w:t>
      </w:r>
    </w:p>
    <w:p w14:paraId="655CB667" w14:textId="77777777" w:rsidR="000B2857" w:rsidRDefault="00000000">
      <w:r>
        <w:br w:type="page"/>
      </w:r>
    </w:p>
    <w:p w14:paraId="30CE708D" w14:textId="77777777" w:rsidR="000B2857" w:rsidRDefault="00000000">
      <w:pPr>
        <w:pStyle w:val="Heading1"/>
      </w:pPr>
      <w:r>
        <w:lastRenderedPageBreak/>
        <w:t>10. AI-Assisted Python Code Quality &amp; Documentation Analyzer</w:t>
      </w:r>
    </w:p>
    <w:p w14:paraId="7AC0909C" w14:textId="77777777" w:rsidR="000B2857" w:rsidRDefault="00000000">
      <w:pPr>
        <w:pStyle w:val="Heading2"/>
      </w:pPr>
      <w:r>
        <w:t>1. Business Scenario / Objective</w:t>
      </w:r>
    </w:p>
    <w:p w14:paraId="4878A423" w14:textId="77777777" w:rsidR="000B2857" w:rsidRDefault="00000000">
      <w:r>
        <w:t>Create a developer utility that scans selected Python source files and produces a basic code-quality/documentation report, with AI assistance used for improvement suggestions and test generation.</w:t>
      </w:r>
    </w:p>
    <w:p w14:paraId="573DA91B" w14:textId="77777777" w:rsidR="000B2857" w:rsidRDefault="00000000">
      <w:pPr>
        <w:pStyle w:val="Heading2"/>
      </w:pPr>
      <w:r>
        <w:t>2. Input Data / Files</w:t>
      </w:r>
    </w:p>
    <w:p w14:paraId="738D5B34" w14:textId="77777777" w:rsidR="000B2857" w:rsidRDefault="00000000">
      <w:pPr>
        <w:pStyle w:val="ListBullet"/>
      </w:pPr>
      <w:r>
        <w:t>One or more sample .py files</w:t>
      </w:r>
    </w:p>
    <w:p w14:paraId="10F0D766" w14:textId="77777777" w:rsidR="000B2857" w:rsidRDefault="00000000">
      <w:pPr>
        <w:pStyle w:val="ListBullet"/>
      </w:pPr>
      <w:r>
        <w:t>Files should contain functions/classes with some missing docstrings/type hints or simple quality issues</w:t>
      </w:r>
    </w:p>
    <w:p w14:paraId="02842120" w14:textId="77777777" w:rsidR="000B2857" w:rsidRDefault="00000000">
      <w:pPr>
        <w:pStyle w:val="Heading2"/>
      </w:pPr>
      <w:r>
        <w:t>3. Functional Requirements</w:t>
      </w:r>
    </w:p>
    <w:p w14:paraId="21F77D87" w14:textId="77777777" w:rsidR="000B2857" w:rsidRDefault="00000000">
      <w:pPr>
        <w:pStyle w:val="ListNumber"/>
      </w:pPr>
      <w:r>
        <w:t>Scan Python files</w:t>
      </w:r>
    </w:p>
    <w:p w14:paraId="2E9760AA" w14:textId="77777777" w:rsidR="000B2857" w:rsidRDefault="00000000">
      <w:pPr>
        <w:pStyle w:val="ListNumber"/>
      </w:pPr>
      <w:r>
        <w:t>Identify missing docstrings/type hints using practical rules</w:t>
      </w:r>
    </w:p>
    <w:p w14:paraId="00642238" w14:textId="77777777" w:rsidR="000B2857" w:rsidRDefault="00000000">
      <w:pPr>
        <w:pStyle w:val="ListNumber"/>
      </w:pPr>
      <w:r>
        <w:t>Count functions/classes/imports</w:t>
      </w:r>
    </w:p>
    <w:p w14:paraId="1C816443" w14:textId="77777777" w:rsidR="000B2857" w:rsidRDefault="00000000">
      <w:pPr>
        <w:pStyle w:val="ListNumber"/>
      </w:pPr>
      <w:r>
        <w:t>Generate a quality summary</w:t>
      </w:r>
    </w:p>
    <w:p w14:paraId="2AF00E5F" w14:textId="77777777" w:rsidR="000B2857" w:rsidRDefault="00000000">
      <w:pPr>
        <w:pStyle w:val="ListNumber"/>
      </w:pPr>
      <w:r>
        <w:t>Use AI assistant to suggest improvements and tests</w:t>
      </w:r>
    </w:p>
    <w:p w14:paraId="566424EF" w14:textId="77777777" w:rsidR="000B2857" w:rsidRDefault="00000000">
      <w:pPr>
        <w:pStyle w:val="Heading2"/>
      </w:pPr>
      <w:r>
        <w:t>4.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B2857" w14:paraId="48736549" w14:textId="77777777">
        <w:trPr>
          <w:jc w:val="center"/>
        </w:trPr>
        <w:tc>
          <w:tcPr>
            <w:tcW w:w="5112" w:type="dxa"/>
          </w:tcPr>
          <w:p w14:paraId="5AE9B72B" w14:textId="77777777" w:rsidR="000B2857" w:rsidRDefault="00000000">
            <w:r>
              <w:t>Participant 1</w:t>
            </w:r>
          </w:p>
        </w:tc>
        <w:tc>
          <w:tcPr>
            <w:tcW w:w="5112" w:type="dxa"/>
          </w:tcPr>
          <w:p w14:paraId="5324DE5D" w14:textId="77777777" w:rsidR="000B2857" w:rsidRDefault="00000000">
            <w:r>
              <w:t>Participant 2</w:t>
            </w:r>
          </w:p>
        </w:tc>
      </w:tr>
      <w:tr w:rsidR="000B2857" w14:paraId="29602DBF" w14:textId="77777777">
        <w:trPr>
          <w:jc w:val="center"/>
        </w:trPr>
        <w:tc>
          <w:tcPr>
            <w:tcW w:w="5112" w:type="dxa"/>
          </w:tcPr>
          <w:p w14:paraId="0E0170A6" w14:textId="77777777" w:rsidR="000B2857" w:rsidRDefault="00000000">
            <w:r>
              <w:t>Implement source-file scanning and basic code metrics/rules.</w:t>
            </w:r>
          </w:p>
        </w:tc>
        <w:tc>
          <w:tcPr>
            <w:tcW w:w="5112" w:type="dxa"/>
          </w:tcPr>
          <w:p w14:paraId="684B3C96" w14:textId="77777777" w:rsidR="000B2857" w:rsidRDefault="00000000">
            <w:r>
              <w:t>Implement report generation, logging, test cases and AI-assisted improvement workflow.</w:t>
            </w:r>
          </w:p>
        </w:tc>
      </w:tr>
    </w:tbl>
    <w:p w14:paraId="69C7B766" w14:textId="77777777" w:rsidR="000B2857" w:rsidRDefault="00000000">
      <w:pPr>
        <w:pStyle w:val="Heading2"/>
      </w:pPr>
      <w:r>
        <w:t>5. Course Skills Applied</w:t>
      </w:r>
    </w:p>
    <w:p w14:paraId="2DD3BB0B" w14:textId="77777777" w:rsidR="000B2857" w:rsidRDefault="00000000">
      <w:r>
        <w:t>File handling, strings/regex, modules, OOP, logging, exceptions, AI coding assistant, testing/documentation.</w:t>
      </w:r>
    </w:p>
    <w:p w14:paraId="2EBB598F" w14:textId="77777777" w:rsidR="000B2857" w:rsidRDefault="00000000">
      <w:pPr>
        <w:pStyle w:val="Heading2"/>
      </w:pPr>
      <w:r>
        <w:t>6. Expected Deliverables / Output</w:t>
      </w:r>
    </w:p>
    <w:p w14:paraId="64677E24" w14:textId="77777777" w:rsidR="000B2857" w:rsidRDefault="00000000">
      <w:r>
        <w:t>Code-quality report; suggested improvements; generated test file; log file.</w:t>
      </w:r>
    </w:p>
    <w:p w14:paraId="715F17F2" w14:textId="77777777" w:rsidR="000B2857" w:rsidRDefault="00000000">
      <w:pPr>
        <w:pStyle w:val="Heading2"/>
      </w:pPr>
      <w:r>
        <w:t>7. Evaluation Criteria</w:t>
      </w:r>
    </w:p>
    <w:p w14:paraId="68269C31" w14:textId="77777777" w:rsidR="000B2857" w:rsidRDefault="00000000">
      <w:pPr>
        <w:pStyle w:val="ListBullet"/>
      </w:pPr>
      <w:r>
        <w:t>Analyzer functionality – 25%</w:t>
      </w:r>
    </w:p>
    <w:p w14:paraId="2C42F89E" w14:textId="77777777" w:rsidR="000B2857" w:rsidRDefault="00000000">
      <w:pPr>
        <w:pStyle w:val="ListBullet"/>
      </w:pPr>
      <w:r>
        <w:t>Report quality – 20%</w:t>
      </w:r>
    </w:p>
    <w:p w14:paraId="20487FB2" w14:textId="77777777" w:rsidR="000B2857" w:rsidRDefault="00000000">
      <w:pPr>
        <w:pStyle w:val="ListBullet"/>
      </w:pPr>
      <w:r>
        <w:t>Python/code organization – 20%</w:t>
      </w:r>
    </w:p>
    <w:p w14:paraId="18578F48" w14:textId="77777777" w:rsidR="000B2857" w:rsidRDefault="00000000">
      <w:pPr>
        <w:pStyle w:val="ListBullet"/>
      </w:pPr>
      <w:r>
        <w:t>Testing – 15%</w:t>
      </w:r>
    </w:p>
    <w:p w14:paraId="722078CC" w14:textId="77777777" w:rsidR="000B2857" w:rsidRDefault="00000000">
      <w:pPr>
        <w:pStyle w:val="ListBullet"/>
      </w:pPr>
      <w:r>
        <w:t>AI-assisted improvement – 10%</w:t>
      </w:r>
    </w:p>
    <w:p w14:paraId="62C71A6D" w14:textId="77777777" w:rsidR="000B2857" w:rsidRDefault="00000000">
      <w:pPr>
        <w:pStyle w:val="ListBullet"/>
      </w:pPr>
      <w:r>
        <w:t>Demo – 10%</w:t>
      </w:r>
    </w:p>
    <w:p w14:paraId="0B4DAC3B" w14:textId="77777777" w:rsidR="000B2857" w:rsidRDefault="00000000">
      <w:pPr>
        <w:pStyle w:val="Heading2"/>
      </w:pPr>
      <w:r>
        <w:t>Suggested 4–5 Hour Execution Plan</w:t>
      </w:r>
    </w:p>
    <w:p w14:paraId="3DD504BD" w14:textId="77777777" w:rsidR="000B2857" w:rsidRDefault="00000000">
      <w:pPr>
        <w:pStyle w:val="ListBullet"/>
      </w:pPr>
      <w:r>
        <w:t>30 min – Understand problem, design data structures and divide team tasks</w:t>
      </w:r>
    </w:p>
    <w:p w14:paraId="30238E11" w14:textId="77777777" w:rsidR="000B2857" w:rsidRDefault="00000000">
      <w:pPr>
        <w:pStyle w:val="ListBullet"/>
      </w:pPr>
      <w:r>
        <w:t>2 hours – Implement core Python functionality</w:t>
      </w:r>
    </w:p>
    <w:p w14:paraId="5F0DFFFC" w14:textId="77777777" w:rsidR="000B2857" w:rsidRDefault="00000000">
      <w:pPr>
        <w:pStyle w:val="ListBullet"/>
      </w:pPr>
      <w:r>
        <w:t>45 min – Add exception handling, logging and edge-case handling</w:t>
      </w:r>
    </w:p>
    <w:p w14:paraId="37225046" w14:textId="77777777" w:rsidR="000B2857" w:rsidRDefault="00000000">
      <w:pPr>
        <w:pStyle w:val="ListBullet"/>
      </w:pPr>
      <w:r>
        <w:t>45 min – AI-assisted refactoring, test generation and documentation</w:t>
      </w:r>
    </w:p>
    <w:p w14:paraId="3A6E4C38" w14:textId="77777777" w:rsidR="000B2857" w:rsidRDefault="00000000">
      <w:pPr>
        <w:pStyle w:val="ListBullet"/>
      </w:pPr>
      <w:r>
        <w:t>30–45 min – Integration, demo preparation and final testing</w:t>
      </w:r>
    </w:p>
    <w:p w14:paraId="346EE26D" w14:textId="77777777" w:rsidR="000B2857" w:rsidRDefault="00000000">
      <w:r>
        <w:br w:type="page"/>
      </w:r>
    </w:p>
    <w:p w14:paraId="1CF14086" w14:textId="77777777" w:rsidR="000B2857" w:rsidRDefault="00000000">
      <w:pPr>
        <w:pStyle w:val="Heading1"/>
      </w:pPr>
      <w:r>
        <w:lastRenderedPageBreak/>
        <w:t>Common Submission Checklist</w:t>
      </w:r>
    </w:p>
    <w:p w14:paraId="6E450EBF" w14:textId="77777777" w:rsidR="000B2857" w:rsidRDefault="00000000">
      <w:pPr>
        <w:pStyle w:val="ListBullet"/>
      </w:pPr>
      <w:r>
        <w:t>main.py or clearly organized Python modules</w:t>
      </w:r>
    </w:p>
    <w:p w14:paraId="6A53ACD2" w14:textId="77777777" w:rsidR="000B2857" w:rsidRDefault="00000000">
      <w:pPr>
        <w:pStyle w:val="ListBullet"/>
      </w:pPr>
      <w:r>
        <w:t>README.md containing objective, setup, execution steps and sample output</w:t>
      </w:r>
    </w:p>
    <w:p w14:paraId="2719E2CF" w14:textId="77777777" w:rsidR="000B2857" w:rsidRDefault="00000000">
      <w:pPr>
        <w:pStyle w:val="ListBullet"/>
      </w:pPr>
      <w:r>
        <w:t>Sample input data file(s)</w:t>
      </w:r>
    </w:p>
    <w:p w14:paraId="271EF5F8" w14:textId="77777777" w:rsidR="000B2857" w:rsidRDefault="00000000">
      <w:pPr>
        <w:pStyle w:val="ListBullet"/>
      </w:pPr>
      <w:r>
        <w:t>Generated output/report file(s)</w:t>
      </w:r>
    </w:p>
    <w:p w14:paraId="69CEEB9B" w14:textId="77777777" w:rsidR="000B2857" w:rsidRDefault="00000000">
      <w:pPr>
        <w:pStyle w:val="ListBullet"/>
      </w:pPr>
      <w:r>
        <w:t>Application log file</w:t>
      </w:r>
    </w:p>
    <w:p w14:paraId="42318235" w14:textId="77777777" w:rsidR="000B2857" w:rsidRDefault="00000000">
      <w:pPr>
        <w:pStyle w:val="ListBullet"/>
      </w:pPr>
      <w:r>
        <w:t>At least 3–5 meaningful test cases</w:t>
      </w:r>
    </w:p>
    <w:p w14:paraId="005D107C" w14:textId="77777777" w:rsidR="000B2857" w:rsidRDefault="00000000">
      <w:pPr>
        <w:pStyle w:val="ListBullet"/>
      </w:pPr>
      <w:r>
        <w:t>Evidence of AI-assisted development: prompts used and a brief note on what was improved/verified</w:t>
      </w:r>
    </w:p>
    <w:p w14:paraId="0D4E27BD" w14:textId="77777777" w:rsidR="000B2857" w:rsidRDefault="00000000">
      <w:pPr>
        <w:pStyle w:val="ListBullet"/>
      </w:pPr>
      <w:r>
        <w:t>Short 5–10 minute team demonstration</w:t>
      </w:r>
    </w:p>
    <w:p w14:paraId="0A57241A" w14:textId="77777777" w:rsidR="000B2857" w:rsidRDefault="00000000">
      <w:pPr>
        <w:pStyle w:val="Heading1"/>
      </w:pPr>
      <w:r>
        <w:t>Recommended Fresher-Friendly Rule</w:t>
      </w:r>
    </w:p>
    <w:p w14:paraId="4C10C244" w14:textId="77777777" w:rsidR="000B2857" w:rsidRDefault="00000000">
      <w:r>
        <w:t>Do not require a GUI, database, cloud deployment or advanced AI framework for these capstones. The goal is to demonstrate strong Core Python implementation and responsible use of AI coding assistance within the 4–5 hour limit.</w:t>
      </w:r>
    </w:p>
    <w:sectPr w:rsidR="000B285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704024">
    <w:abstractNumId w:val="8"/>
  </w:num>
  <w:num w:numId="2" w16cid:durableId="1500851604">
    <w:abstractNumId w:val="6"/>
  </w:num>
  <w:num w:numId="3" w16cid:durableId="695083964">
    <w:abstractNumId w:val="5"/>
  </w:num>
  <w:num w:numId="4" w16cid:durableId="225185384">
    <w:abstractNumId w:val="4"/>
  </w:num>
  <w:num w:numId="5" w16cid:durableId="863711005">
    <w:abstractNumId w:val="7"/>
  </w:num>
  <w:num w:numId="6" w16cid:durableId="1177305323">
    <w:abstractNumId w:val="3"/>
  </w:num>
  <w:num w:numId="7" w16cid:durableId="556473365">
    <w:abstractNumId w:val="2"/>
  </w:num>
  <w:num w:numId="8" w16cid:durableId="855995001">
    <w:abstractNumId w:val="1"/>
  </w:num>
  <w:num w:numId="9" w16cid:durableId="131198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74"/>
    <w:rsid w:val="00034616"/>
    <w:rsid w:val="0006063C"/>
    <w:rsid w:val="000B2857"/>
    <w:rsid w:val="0015074B"/>
    <w:rsid w:val="0029639D"/>
    <w:rsid w:val="00326F90"/>
    <w:rsid w:val="003901BB"/>
    <w:rsid w:val="00AA1D8D"/>
    <w:rsid w:val="00B47730"/>
    <w:rsid w:val="00CB0664"/>
    <w:rsid w:val="00D93BA4"/>
    <w:rsid w:val="00FC693F"/>
    <w:rsid w:val="00FD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B1A37"/>
  <w14:defaultImageDpi w14:val="300"/>
  <w15:docId w15:val="{4768F7E3-87E7-4137-A798-B5CEA490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2302</Words>
  <Characters>13126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</dc:creator>
  <cp:keywords/>
  <dc:description>generated by python-docx</dc:description>
  <cp:lastModifiedBy>Palani Karthikeyan</cp:lastModifiedBy>
  <cp:revision>3</cp:revision>
  <dcterms:created xsi:type="dcterms:W3CDTF">2026-09-20T15:04:00Z</dcterms:created>
  <dcterms:modified xsi:type="dcterms:W3CDTF">2026-09-20T15:07:00Z</dcterms:modified>
  <cp:category/>
</cp:coreProperties>
</file>